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A44E" w14:textId="77777777" w:rsidR="00A45452" w:rsidRPr="000805DD" w:rsidRDefault="00000000">
      <w:pPr>
        <w:spacing w:before="1800"/>
        <w:jc w:val="center"/>
        <w:rPr>
          <w:sz w:val="22"/>
          <w:szCs w:val="28"/>
        </w:rPr>
      </w:pPr>
      <w:r w:rsidRPr="000805DD">
        <w:rPr>
          <w:rFonts w:ascii="Aptos Display" w:hAnsi="Aptos Display"/>
          <w:b/>
          <w:color w:val="153B5B"/>
          <w:sz w:val="96"/>
          <w:szCs w:val="28"/>
        </w:rPr>
        <w:t>BUSINESS REQUIREMENTS</w:t>
      </w:r>
      <w:r w:rsidRPr="000805DD">
        <w:rPr>
          <w:rFonts w:ascii="Aptos Display" w:hAnsi="Aptos Display"/>
          <w:b/>
          <w:color w:val="153B5B"/>
          <w:sz w:val="96"/>
          <w:szCs w:val="28"/>
        </w:rPr>
        <w:br/>
        <w:t>DOCUMENT</w:t>
      </w:r>
    </w:p>
    <w:p w14:paraId="01871051" w14:textId="77777777" w:rsidR="00A45452" w:rsidRPr="000805DD" w:rsidRDefault="00000000">
      <w:pPr>
        <w:jc w:val="center"/>
        <w:rPr>
          <w:sz w:val="22"/>
          <w:szCs w:val="28"/>
        </w:rPr>
      </w:pPr>
      <w:r w:rsidRPr="000805DD">
        <w:rPr>
          <w:b/>
          <w:color w:val="187A8C"/>
          <w:sz w:val="48"/>
          <w:szCs w:val="28"/>
        </w:rPr>
        <w:t>MANASWELLNESS WEBSITE</w:t>
      </w:r>
    </w:p>
    <w:p w14:paraId="3589ADF2" w14:textId="77777777" w:rsidR="00A45452" w:rsidRPr="000805DD" w:rsidRDefault="00000000">
      <w:pPr>
        <w:spacing w:before="240"/>
        <w:jc w:val="center"/>
        <w:rPr>
          <w:sz w:val="22"/>
          <w:szCs w:val="28"/>
        </w:rPr>
      </w:pPr>
      <w:r w:rsidRPr="000805DD">
        <w:rPr>
          <w:color w:val="5A6973"/>
          <w:sz w:val="28"/>
          <w:szCs w:val="28"/>
        </w:rPr>
        <w:t>Requirements • Technical Architecture • Commercial Quotations</w:t>
      </w:r>
    </w:p>
    <w:p w14:paraId="7DE2F16E" w14:textId="77777777" w:rsidR="00A45452" w:rsidRPr="000805DD" w:rsidRDefault="00A45452">
      <w:pPr>
        <w:rPr>
          <w:sz w:val="22"/>
          <w:szCs w:val="28"/>
        </w:rPr>
      </w:pPr>
    </w:p>
    <w:tbl>
      <w:tblPr>
        <w:tblStyle w:val="TableGrid"/>
        <w:tblW w:w="0" w:type="auto"/>
        <w:jc w:val="center"/>
        <w:tblLook w:val="04A0" w:firstRow="1" w:lastRow="0" w:firstColumn="1" w:lastColumn="0" w:noHBand="0" w:noVBand="1"/>
      </w:tblPr>
      <w:tblGrid>
        <w:gridCol w:w="4906"/>
        <w:gridCol w:w="4912"/>
      </w:tblGrid>
      <w:tr w:rsidR="00A45452" w:rsidRPr="000805DD" w14:paraId="0760E040" w14:textId="77777777">
        <w:trPr>
          <w:jc w:val="center"/>
        </w:trPr>
        <w:tc>
          <w:tcPr>
            <w:tcW w:w="4968" w:type="dxa"/>
            <w:shd w:val="clear" w:color="auto" w:fill="153B5B"/>
            <w:vAlign w:val="center"/>
          </w:tcPr>
          <w:p w14:paraId="0655106F" w14:textId="77777777" w:rsidR="00A45452" w:rsidRPr="000805DD" w:rsidRDefault="00000000">
            <w:pPr>
              <w:spacing w:after="20"/>
              <w:rPr>
                <w:sz w:val="22"/>
                <w:szCs w:val="28"/>
              </w:rPr>
            </w:pPr>
            <w:r w:rsidRPr="000805DD">
              <w:rPr>
                <w:b/>
                <w:color w:val="FFFFFF"/>
                <w:sz w:val="20"/>
                <w:szCs w:val="28"/>
              </w:rPr>
              <w:t>Document Detail</w:t>
            </w:r>
          </w:p>
        </w:tc>
        <w:tc>
          <w:tcPr>
            <w:tcW w:w="4968" w:type="dxa"/>
            <w:shd w:val="clear" w:color="auto" w:fill="153B5B"/>
            <w:vAlign w:val="center"/>
          </w:tcPr>
          <w:p w14:paraId="08643564" w14:textId="77777777" w:rsidR="00A45452" w:rsidRPr="000805DD" w:rsidRDefault="00000000">
            <w:pPr>
              <w:spacing w:after="20"/>
              <w:rPr>
                <w:sz w:val="22"/>
                <w:szCs w:val="28"/>
              </w:rPr>
            </w:pPr>
            <w:r w:rsidRPr="000805DD">
              <w:rPr>
                <w:b/>
                <w:color w:val="FFFFFF"/>
                <w:sz w:val="20"/>
                <w:szCs w:val="28"/>
              </w:rPr>
              <w:t>Value</w:t>
            </w:r>
          </w:p>
        </w:tc>
      </w:tr>
      <w:tr w:rsidR="00A45452" w:rsidRPr="000805DD" w14:paraId="001BA2D1" w14:textId="77777777">
        <w:trPr>
          <w:jc w:val="center"/>
        </w:trPr>
        <w:tc>
          <w:tcPr>
            <w:tcW w:w="4968" w:type="dxa"/>
            <w:vAlign w:val="center"/>
          </w:tcPr>
          <w:p w14:paraId="2A879D17" w14:textId="77777777" w:rsidR="00A45452" w:rsidRPr="000805DD" w:rsidRDefault="00000000">
            <w:pPr>
              <w:spacing w:after="20"/>
              <w:rPr>
                <w:sz w:val="22"/>
                <w:szCs w:val="28"/>
              </w:rPr>
            </w:pPr>
            <w:r w:rsidRPr="000805DD">
              <w:rPr>
                <w:sz w:val="20"/>
                <w:szCs w:val="28"/>
              </w:rPr>
              <w:t>Document Version</w:t>
            </w:r>
          </w:p>
        </w:tc>
        <w:tc>
          <w:tcPr>
            <w:tcW w:w="4968" w:type="dxa"/>
            <w:vAlign w:val="center"/>
          </w:tcPr>
          <w:p w14:paraId="2FA24AC8" w14:textId="77777777" w:rsidR="00A45452" w:rsidRPr="000805DD" w:rsidRDefault="00000000">
            <w:pPr>
              <w:spacing w:after="20"/>
              <w:rPr>
                <w:sz w:val="22"/>
                <w:szCs w:val="28"/>
              </w:rPr>
            </w:pPr>
            <w:r w:rsidRPr="000805DD">
              <w:rPr>
                <w:sz w:val="20"/>
                <w:szCs w:val="28"/>
              </w:rPr>
              <w:t>1.0</w:t>
            </w:r>
          </w:p>
        </w:tc>
      </w:tr>
      <w:tr w:rsidR="00A45452" w:rsidRPr="000805DD" w14:paraId="2A0E189E" w14:textId="77777777">
        <w:trPr>
          <w:jc w:val="center"/>
        </w:trPr>
        <w:tc>
          <w:tcPr>
            <w:tcW w:w="4968" w:type="dxa"/>
            <w:shd w:val="clear" w:color="auto" w:fill="F2F6F8"/>
            <w:vAlign w:val="center"/>
          </w:tcPr>
          <w:p w14:paraId="3F41DC54" w14:textId="77777777" w:rsidR="00A45452" w:rsidRPr="000805DD" w:rsidRDefault="00000000">
            <w:pPr>
              <w:spacing w:after="20"/>
              <w:rPr>
                <w:sz w:val="22"/>
                <w:szCs w:val="28"/>
              </w:rPr>
            </w:pPr>
            <w:r w:rsidRPr="000805DD">
              <w:rPr>
                <w:sz w:val="20"/>
                <w:szCs w:val="28"/>
              </w:rPr>
              <w:t>Project Name</w:t>
            </w:r>
          </w:p>
        </w:tc>
        <w:tc>
          <w:tcPr>
            <w:tcW w:w="4968" w:type="dxa"/>
            <w:shd w:val="clear" w:color="auto" w:fill="F2F6F8"/>
            <w:vAlign w:val="center"/>
          </w:tcPr>
          <w:p w14:paraId="5CAE6964" w14:textId="77777777" w:rsidR="00A45452" w:rsidRPr="000805DD" w:rsidRDefault="00000000">
            <w:pPr>
              <w:spacing w:after="20"/>
              <w:rPr>
                <w:sz w:val="22"/>
                <w:szCs w:val="28"/>
              </w:rPr>
            </w:pPr>
            <w:r w:rsidRPr="000805DD">
              <w:rPr>
                <w:sz w:val="20"/>
                <w:szCs w:val="28"/>
              </w:rPr>
              <w:t>Manaswellness</w:t>
            </w:r>
          </w:p>
        </w:tc>
      </w:tr>
      <w:tr w:rsidR="00A45452" w:rsidRPr="000805DD" w14:paraId="2D44DB47" w14:textId="77777777">
        <w:trPr>
          <w:jc w:val="center"/>
        </w:trPr>
        <w:tc>
          <w:tcPr>
            <w:tcW w:w="4968" w:type="dxa"/>
            <w:vAlign w:val="center"/>
          </w:tcPr>
          <w:p w14:paraId="79D31F77" w14:textId="77777777" w:rsidR="00A45452" w:rsidRPr="000805DD" w:rsidRDefault="00000000">
            <w:pPr>
              <w:spacing w:after="20"/>
              <w:rPr>
                <w:sz w:val="22"/>
                <w:szCs w:val="28"/>
              </w:rPr>
            </w:pPr>
            <w:r w:rsidRPr="000805DD">
              <w:rPr>
                <w:sz w:val="20"/>
                <w:szCs w:val="28"/>
              </w:rPr>
              <w:t>Project Type</w:t>
            </w:r>
          </w:p>
        </w:tc>
        <w:tc>
          <w:tcPr>
            <w:tcW w:w="4968" w:type="dxa"/>
            <w:vAlign w:val="center"/>
          </w:tcPr>
          <w:p w14:paraId="336B0FAB" w14:textId="77777777" w:rsidR="00A45452" w:rsidRPr="000805DD" w:rsidRDefault="00000000">
            <w:pPr>
              <w:spacing w:after="20"/>
              <w:rPr>
                <w:sz w:val="22"/>
                <w:szCs w:val="28"/>
              </w:rPr>
            </w:pPr>
            <w:r w:rsidRPr="000805DD">
              <w:rPr>
                <w:sz w:val="20"/>
                <w:szCs w:val="28"/>
              </w:rPr>
              <w:t>Next.js website with ASP.NET Core backend</w:t>
            </w:r>
          </w:p>
        </w:tc>
      </w:tr>
      <w:tr w:rsidR="00A45452" w:rsidRPr="000805DD" w14:paraId="5E0E1C8D" w14:textId="77777777">
        <w:trPr>
          <w:jc w:val="center"/>
        </w:trPr>
        <w:tc>
          <w:tcPr>
            <w:tcW w:w="4968" w:type="dxa"/>
            <w:shd w:val="clear" w:color="auto" w:fill="F2F6F8"/>
            <w:vAlign w:val="center"/>
          </w:tcPr>
          <w:p w14:paraId="459D098F" w14:textId="77777777" w:rsidR="00A45452" w:rsidRPr="000805DD" w:rsidRDefault="00000000">
            <w:pPr>
              <w:spacing w:after="20"/>
              <w:rPr>
                <w:sz w:val="22"/>
                <w:szCs w:val="28"/>
              </w:rPr>
            </w:pPr>
            <w:r w:rsidRPr="000805DD">
              <w:rPr>
                <w:sz w:val="20"/>
                <w:szCs w:val="28"/>
              </w:rPr>
              <w:t>Database</w:t>
            </w:r>
          </w:p>
        </w:tc>
        <w:tc>
          <w:tcPr>
            <w:tcW w:w="4968" w:type="dxa"/>
            <w:shd w:val="clear" w:color="auto" w:fill="F2F6F8"/>
            <w:vAlign w:val="center"/>
          </w:tcPr>
          <w:p w14:paraId="348499D4" w14:textId="77777777" w:rsidR="00A45452" w:rsidRPr="000805DD" w:rsidRDefault="00000000">
            <w:pPr>
              <w:spacing w:after="20"/>
              <w:rPr>
                <w:sz w:val="22"/>
                <w:szCs w:val="28"/>
              </w:rPr>
            </w:pPr>
            <w:r w:rsidRPr="000805DD">
              <w:rPr>
                <w:sz w:val="20"/>
                <w:szCs w:val="28"/>
              </w:rPr>
              <w:t>MySQL</w:t>
            </w:r>
          </w:p>
        </w:tc>
      </w:tr>
      <w:tr w:rsidR="00A45452" w:rsidRPr="000805DD" w14:paraId="44C2E7D1" w14:textId="77777777">
        <w:trPr>
          <w:jc w:val="center"/>
        </w:trPr>
        <w:tc>
          <w:tcPr>
            <w:tcW w:w="4968" w:type="dxa"/>
            <w:vAlign w:val="center"/>
          </w:tcPr>
          <w:p w14:paraId="5E6A3273" w14:textId="77777777" w:rsidR="00A45452" w:rsidRPr="000805DD" w:rsidRDefault="00000000">
            <w:pPr>
              <w:spacing w:after="20"/>
              <w:rPr>
                <w:sz w:val="22"/>
                <w:szCs w:val="28"/>
              </w:rPr>
            </w:pPr>
            <w:r w:rsidRPr="000805DD">
              <w:rPr>
                <w:sz w:val="20"/>
                <w:szCs w:val="28"/>
              </w:rPr>
              <w:t>Currency</w:t>
            </w:r>
          </w:p>
        </w:tc>
        <w:tc>
          <w:tcPr>
            <w:tcW w:w="4968" w:type="dxa"/>
            <w:vAlign w:val="center"/>
          </w:tcPr>
          <w:p w14:paraId="2B1E4ED4" w14:textId="77777777" w:rsidR="00A45452" w:rsidRPr="000805DD" w:rsidRDefault="00000000">
            <w:pPr>
              <w:spacing w:after="20"/>
              <w:rPr>
                <w:sz w:val="22"/>
                <w:szCs w:val="28"/>
              </w:rPr>
            </w:pPr>
            <w:r w:rsidRPr="000805DD">
              <w:rPr>
                <w:sz w:val="20"/>
                <w:szCs w:val="28"/>
              </w:rPr>
              <w:t>Indian Rupees (INR)</w:t>
            </w:r>
          </w:p>
        </w:tc>
      </w:tr>
      <w:tr w:rsidR="00A45452" w:rsidRPr="000805DD" w14:paraId="53E99898" w14:textId="77777777">
        <w:trPr>
          <w:jc w:val="center"/>
        </w:trPr>
        <w:tc>
          <w:tcPr>
            <w:tcW w:w="4968" w:type="dxa"/>
            <w:shd w:val="clear" w:color="auto" w:fill="F2F6F8"/>
            <w:vAlign w:val="center"/>
          </w:tcPr>
          <w:p w14:paraId="04441DBD" w14:textId="77777777" w:rsidR="00A45452" w:rsidRPr="000805DD" w:rsidRDefault="00000000">
            <w:pPr>
              <w:spacing w:after="20"/>
              <w:rPr>
                <w:sz w:val="22"/>
                <w:szCs w:val="28"/>
              </w:rPr>
            </w:pPr>
            <w:r w:rsidRPr="000805DD">
              <w:rPr>
                <w:sz w:val="20"/>
                <w:szCs w:val="28"/>
              </w:rPr>
              <w:t>Status</w:t>
            </w:r>
          </w:p>
        </w:tc>
        <w:tc>
          <w:tcPr>
            <w:tcW w:w="4968" w:type="dxa"/>
            <w:shd w:val="clear" w:color="auto" w:fill="F2F6F8"/>
            <w:vAlign w:val="center"/>
          </w:tcPr>
          <w:p w14:paraId="443582D9" w14:textId="77777777" w:rsidR="00A45452" w:rsidRPr="000805DD" w:rsidRDefault="00000000">
            <w:pPr>
              <w:spacing w:after="20"/>
              <w:rPr>
                <w:sz w:val="22"/>
                <w:szCs w:val="28"/>
              </w:rPr>
            </w:pPr>
            <w:r w:rsidRPr="000805DD">
              <w:rPr>
                <w:sz w:val="20"/>
                <w:szCs w:val="28"/>
              </w:rPr>
              <w:t>Proposed</w:t>
            </w:r>
          </w:p>
        </w:tc>
      </w:tr>
    </w:tbl>
    <w:p w14:paraId="438FF049" w14:textId="77777777" w:rsidR="00A45452" w:rsidRPr="000805DD" w:rsidRDefault="00A45452">
      <w:pPr>
        <w:spacing w:after="20"/>
        <w:rPr>
          <w:sz w:val="22"/>
          <w:szCs w:val="28"/>
        </w:rPr>
      </w:pPr>
    </w:p>
    <w:p w14:paraId="0401FE09" w14:textId="77777777" w:rsidR="00A45452" w:rsidRPr="000805DD" w:rsidRDefault="00000000">
      <w:pPr>
        <w:spacing w:before="700"/>
        <w:jc w:val="center"/>
        <w:rPr>
          <w:sz w:val="22"/>
          <w:szCs w:val="28"/>
        </w:rPr>
      </w:pPr>
      <w:r w:rsidRPr="000805DD">
        <w:rPr>
          <w:i/>
          <w:sz w:val="22"/>
          <w:szCs w:val="28"/>
        </w:rPr>
        <w:t>Prepared for project scoping and commercial review</w:t>
      </w:r>
    </w:p>
    <w:p w14:paraId="5B7B46C1" w14:textId="77777777" w:rsidR="00A45452" w:rsidRPr="000805DD" w:rsidRDefault="00000000">
      <w:pPr>
        <w:rPr>
          <w:sz w:val="22"/>
          <w:szCs w:val="28"/>
        </w:rPr>
      </w:pPr>
      <w:r w:rsidRPr="000805DD">
        <w:rPr>
          <w:sz w:val="22"/>
          <w:szCs w:val="28"/>
        </w:rPr>
        <w:br w:type="page"/>
      </w:r>
    </w:p>
    <w:p w14:paraId="23564FC1" w14:textId="77777777" w:rsidR="00A45452" w:rsidRPr="000805DD" w:rsidRDefault="00000000">
      <w:pPr>
        <w:pStyle w:val="Heading1"/>
        <w:rPr>
          <w:sz w:val="44"/>
          <w:szCs w:val="36"/>
        </w:rPr>
      </w:pPr>
      <w:r w:rsidRPr="000805DD">
        <w:rPr>
          <w:sz w:val="44"/>
          <w:szCs w:val="36"/>
        </w:rPr>
        <w:lastRenderedPageBreak/>
        <w:t>1. Project Overview</w:t>
      </w:r>
    </w:p>
    <w:p w14:paraId="413E5955" w14:textId="77777777" w:rsidR="00A45452" w:rsidRPr="000805DD" w:rsidRDefault="00000000">
      <w:pPr>
        <w:pStyle w:val="Heading2"/>
        <w:rPr>
          <w:sz w:val="32"/>
          <w:szCs w:val="32"/>
        </w:rPr>
      </w:pPr>
      <w:r w:rsidRPr="000805DD">
        <w:rPr>
          <w:sz w:val="32"/>
          <w:szCs w:val="32"/>
        </w:rPr>
        <w:t>1.1 Project Description</w:t>
      </w:r>
    </w:p>
    <w:p w14:paraId="0FF5F0E4" w14:textId="77777777" w:rsidR="00A45452" w:rsidRPr="000805DD" w:rsidRDefault="00000000">
      <w:pPr>
        <w:spacing w:after="80" w:line="252" w:lineRule="auto"/>
        <w:rPr>
          <w:sz w:val="22"/>
          <w:szCs w:val="28"/>
        </w:rPr>
      </w:pPr>
      <w:r w:rsidRPr="000805DD">
        <w:rPr>
          <w:sz w:val="22"/>
          <w:szCs w:val="28"/>
        </w:rPr>
        <w:t>The Manaswellness Website project aims to develop a modern, responsive, and professional website to establish the online presence of Manaswellness and communicate its services to prospective clients. Visitors will be able to learn about Manaswellness, explore its services, and contact the organization.</w:t>
      </w:r>
    </w:p>
    <w:p w14:paraId="69271A97" w14:textId="77777777" w:rsidR="00A45452" w:rsidRPr="000805DD" w:rsidRDefault="00000000">
      <w:pPr>
        <w:spacing w:after="80" w:line="252" w:lineRule="auto"/>
        <w:rPr>
          <w:sz w:val="22"/>
          <w:szCs w:val="28"/>
        </w:rPr>
      </w:pPr>
      <w:r w:rsidRPr="000805DD">
        <w:rPr>
          <w:sz w:val="22"/>
          <w:szCs w:val="28"/>
        </w:rPr>
        <w:t>Two implementation packages are proposed: a Basic Website with four public sections and a Contact Us form, and an Advanced Website that adds appointment request management, an admin dashboard, and a Content Management System (CMS).</w:t>
      </w:r>
    </w:p>
    <w:p w14:paraId="1C3402CD" w14:textId="77777777" w:rsidR="00A45452" w:rsidRPr="000805DD" w:rsidRDefault="00000000">
      <w:pPr>
        <w:pStyle w:val="Heading2"/>
        <w:rPr>
          <w:sz w:val="32"/>
          <w:szCs w:val="32"/>
        </w:rPr>
      </w:pPr>
      <w:r w:rsidRPr="000805DD">
        <w:rPr>
          <w:sz w:val="32"/>
          <w:szCs w:val="32"/>
        </w:rPr>
        <w:t>1.2 Business Objectives</w:t>
      </w:r>
    </w:p>
    <w:p w14:paraId="125C3430" w14:textId="77777777" w:rsidR="00A45452" w:rsidRPr="000805DD" w:rsidRDefault="00000000">
      <w:pPr>
        <w:pStyle w:val="ListBullet"/>
        <w:spacing w:after="40"/>
        <w:rPr>
          <w:sz w:val="22"/>
          <w:szCs w:val="28"/>
        </w:rPr>
      </w:pPr>
      <w:r w:rsidRPr="000805DD">
        <w:rPr>
          <w:sz w:val="22"/>
          <w:szCs w:val="28"/>
        </w:rPr>
        <w:t>Establish a professional online presence for Manaswellness.</w:t>
      </w:r>
    </w:p>
    <w:p w14:paraId="764AD460" w14:textId="77777777" w:rsidR="00A45452" w:rsidRPr="000805DD" w:rsidRDefault="00000000">
      <w:pPr>
        <w:pStyle w:val="ListBullet"/>
        <w:spacing w:after="40"/>
        <w:rPr>
          <w:sz w:val="22"/>
          <w:szCs w:val="28"/>
        </w:rPr>
      </w:pPr>
      <w:r w:rsidRPr="000805DD">
        <w:rPr>
          <w:sz w:val="22"/>
          <w:szCs w:val="28"/>
        </w:rPr>
        <w:t>Present services and professional information clearly.</w:t>
      </w:r>
    </w:p>
    <w:p w14:paraId="2FC256E5" w14:textId="77777777" w:rsidR="00A45452" w:rsidRPr="000805DD" w:rsidRDefault="00000000">
      <w:pPr>
        <w:pStyle w:val="ListBullet"/>
        <w:spacing w:after="40"/>
        <w:rPr>
          <w:sz w:val="22"/>
          <w:szCs w:val="28"/>
        </w:rPr>
      </w:pPr>
      <w:r w:rsidRPr="000805DD">
        <w:rPr>
          <w:sz w:val="22"/>
          <w:szCs w:val="28"/>
        </w:rPr>
        <w:t>Enable prospective clients to contact Manaswellness online.</w:t>
      </w:r>
    </w:p>
    <w:p w14:paraId="4D8C57F2" w14:textId="77777777" w:rsidR="00A45452" w:rsidRPr="000805DD" w:rsidRDefault="00000000">
      <w:pPr>
        <w:pStyle w:val="ListBullet"/>
        <w:spacing w:after="40"/>
        <w:rPr>
          <w:sz w:val="22"/>
          <w:szCs w:val="28"/>
        </w:rPr>
      </w:pPr>
      <w:r w:rsidRPr="000805DD">
        <w:rPr>
          <w:sz w:val="22"/>
          <w:szCs w:val="28"/>
        </w:rPr>
        <w:t>Provide appointment requests and centralized tracking in the advanced package.</w:t>
      </w:r>
    </w:p>
    <w:p w14:paraId="1C16C711" w14:textId="77777777" w:rsidR="00A45452" w:rsidRPr="000805DD" w:rsidRDefault="00000000">
      <w:pPr>
        <w:pStyle w:val="ListBullet"/>
        <w:spacing w:after="40"/>
        <w:rPr>
          <w:sz w:val="22"/>
          <w:szCs w:val="28"/>
        </w:rPr>
      </w:pPr>
      <w:r w:rsidRPr="000805DD">
        <w:rPr>
          <w:sz w:val="22"/>
          <w:szCs w:val="28"/>
        </w:rPr>
        <w:t>Allow administrators to manage website content independently through a CMS.</w:t>
      </w:r>
    </w:p>
    <w:p w14:paraId="30DF9D16" w14:textId="77777777" w:rsidR="00A45452" w:rsidRPr="000805DD" w:rsidRDefault="00000000">
      <w:pPr>
        <w:pStyle w:val="ListBullet"/>
        <w:spacing w:after="40"/>
        <w:rPr>
          <w:sz w:val="22"/>
          <w:szCs w:val="28"/>
        </w:rPr>
      </w:pPr>
      <w:r w:rsidRPr="000805DD">
        <w:rPr>
          <w:sz w:val="22"/>
          <w:szCs w:val="28"/>
        </w:rPr>
        <w:t>Improve online discoverability through technical SEO.</w:t>
      </w:r>
    </w:p>
    <w:p w14:paraId="0D9A1A87" w14:textId="77777777" w:rsidR="00A45452" w:rsidRPr="000805DD" w:rsidRDefault="00000000">
      <w:pPr>
        <w:pStyle w:val="ListBullet"/>
        <w:spacing w:after="40"/>
        <w:rPr>
          <w:sz w:val="22"/>
          <w:szCs w:val="28"/>
        </w:rPr>
      </w:pPr>
      <w:r w:rsidRPr="000805DD">
        <w:rPr>
          <w:sz w:val="22"/>
          <w:szCs w:val="28"/>
        </w:rPr>
        <w:t>Create a scalable foundation for future digital services.</w:t>
      </w:r>
    </w:p>
    <w:p w14:paraId="6BF87618" w14:textId="77777777" w:rsidR="00A45452" w:rsidRPr="000805DD" w:rsidRDefault="00000000">
      <w:pPr>
        <w:pStyle w:val="Heading2"/>
        <w:rPr>
          <w:sz w:val="32"/>
          <w:szCs w:val="32"/>
        </w:rPr>
      </w:pPr>
      <w:r w:rsidRPr="000805DD">
        <w:rPr>
          <w:sz w:val="32"/>
          <w:szCs w:val="32"/>
        </w:rPr>
        <w:t>1.3 Project Scope</w:t>
      </w:r>
    </w:p>
    <w:p w14:paraId="35D77ABE" w14:textId="77777777" w:rsidR="00A45452" w:rsidRPr="000805DD" w:rsidRDefault="00000000">
      <w:pPr>
        <w:spacing w:after="80" w:line="252" w:lineRule="auto"/>
        <w:rPr>
          <w:sz w:val="22"/>
          <w:szCs w:val="28"/>
        </w:rPr>
      </w:pPr>
      <w:r w:rsidRPr="000805DD">
        <w:rPr>
          <w:sz w:val="22"/>
          <w:szCs w:val="28"/>
        </w:rPr>
        <w:t>The public website will contain four sections: Landing, About Me, Services, and Contact Me.</w:t>
      </w:r>
    </w:p>
    <w:p w14:paraId="268CA6F6" w14:textId="77777777" w:rsidR="00A45452" w:rsidRPr="000805DD" w:rsidRDefault="00000000">
      <w:pPr>
        <w:spacing w:after="80" w:line="252" w:lineRule="auto"/>
        <w:rPr>
          <w:sz w:val="22"/>
          <w:szCs w:val="28"/>
        </w:rPr>
      </w:pPr>
      <w:r w:rsidRPr="000805DD">
        <w:rPr>
          <w:sz w:val="22"/>
          <w:szCs w:val="28"/>
        </w:rPr>
        <w:t>Advanced package additions: secure administrator login, appointment request management, admin-side appointment tracking, CMS for website content, service management, and contact enquiry handling.</w:t>
      </w:r>
    </w:p>
    <w:p w14:paraId="7CEE0055" w14:textId="77777777" w:rsidR="00A45452" w:rsidRPr="000805DD" w:rsidRDefault="00000000">
      <w:pPr>
        <w:pStyle w:val="Heading1"/>
        <w:rPr>
          <w:sz w:val="44"/>
          <w:szCs w:val="36"/>
        </w:rPr>
      </w:pPr>
      <w:r w:rsidRPr="000805DD">
        <w:rPr>
          <w:sz w:val="44"/>
          <w:szCs w:val="36"/>
        </w:rPr>
        <w:t>2. User Roles</w:t>
      </w:r>
    </w:p>
    <w:p w14:paraId="518FBC55" w14:textId="77777777" w:rsidR="00A45452" w:rsidRPr="000805DD" w:rsidRDefault="00000000">
      <w:pPr>
        <w:pStyle w:val="Heading2"/>
        <w:rPr>
          <w:sz w:val="32"/>
          <w:szCs w:val="32"/>
        </w:rPr>
      </w:pPr>
      <w:r w:rsidRPr="000805DD">
        <w:rPr>
          <w:sz w:val="32"/>
          <w:szCs w:val="32"/>
        </w:rPr>
        <w:t>2.1 Website Visitor</w:t>
      </w:r>
    </w:p>
    <w:p w14:paraId="1238E1AC" w14:textId="77777777" w:rsidR="00A45452" w:rsidRPr="000805DD" w:rsidRDefault="00000000">
      <w:pPr>
        <w:pStyle w:val="ListBullet"/>
        <w:spacing w:after="40"/>
        <w:rPr>
          <w:sz w:val="22"/>
          <w:szCs w:val="28"/>
        </w:rPr>
      </w:pPr>
      <w:r w:rsidRPr="000805DD">
        <w:rPr>
          <w:sz w:val="22"/>
          <w:szCs w:val="28"/>
        </w:rPr>
        <w:t>Browse the four public website sections.</w:t>
      </w:r>
    </w:p>
    <w:p w14:paraId="2B364054" w14:textId="77777777" w:rsidR="00A45452" w:rsidRPr="000805DD" w:rsidRDefault="00000000">
      <w:pPr>
        <w:pStyle w:val="ListBullet"/>
        <w:spacing w:after="40"/>
        <w:rPr>
          <w:sz w:val="22"/>
          <w:szCs w:val="28"/>
        </w:rPr>
      </w:pPr>
      <w:r w:rsidRPr="000805DD">
        <w:rPr>
          <w:sz w:val="22"/>
          <w:szCs w:val="28"/>
        </w:rPr>
        <w:t>Learn about Manaswellness and its services.</w:t>
      </w:r>
    </w:p>
    <w:p w14:paraId="5B4E9CDF" w14:textId="77777777" w:rsidR="00A45452" w:rsidRPr="000805DD" w:rsidRDefault="00000000">
      <w:pPr>
        <w:pStyle w:val="ListBullet"/>
        <w:spacing w:after="40"/>
        <w:rPr>
          <w:sz w:val="22"/>
          <w:szCs w:val="28"/>
        </w:rPr>
      </w:pPr>
      <w:r w:rsidRPr="000805DD">
        <w:rPr>
          <w:sz w:val="22"/>
          <w:szCs w:val="28"/>
        </w:rPr>
        <w:t>View published service details.</w:t>
      </w:r>
    </w:p>
    <w:p w14:paraId="71E5065A" w14:textId="77777777" w:rsidR="00A45452" w:rsidRPr="000805DD" w:rsidRDefault="00000000">
      <w:pPr>
        <w:pStyle w:val="ListBullet"/>
        <w:spacing w:after="40"/>
        <w:rPr>
          <w:sz w:val="22"/>
          <w:szCs w:val="28"/>
        </w:rPr>
      </w:pPr>
      <w:r w:rsidRPr="000805DD">
        <w:rPr>
          <w:sz w:val="22"/>
          <w:szCs w:val="28"/>
        </w:rPr>
        <w:t>Submit a general enquiry through the Contact Us form.</w:t>
      </w:r>
    </w:p>
    <w:p w14:paraId="7A31A7BF" w14:textId="77777777" w:rsidR="00A45452" w:rsidRPr="000805DD" w:rsidRDefault="00000000">
      <w:pPr>
        <w:pStyle w:val="ListBullet"/>
        <w:spacing w:after="40"/>
        <w:rPr>
          <w:sz w:val="22"/>
          <w:szCs w:val="28"/>
        </w:rPr>
      </w:pPr>
      <w:r w:rsidRPr="000805DD">
        <w:rPr>
          <w:sz w:val="22"/>
          <w:szCs w:val="28"/>
        </w:rPr>
        <w:t>Submit an appointment request in the advanced package.</w:t>
      </w:r>
    </w:p>
    <w:p w14:paraId="5DFD50BB" w14:textId="77777777" w:rsidR="00A45452" w:rsidRPr="000805DD" w:rsidRDefault="00000000">
      <w:pPr>
        <w:pStyle w:val="ListBullet"/>
        <w:spacing w:after="40"/>
        <w:rPr>
          <w:sz w:val="22"/>
          <w:szCs w:val="28"/>
        </w:rPr>
      </w:pPr>
      <w:r w:rsidRPr="000805DD">
        <w:rPr>
          <w:sz w:val="22"/>
          <w:szCs w:val="28"/>
        </w:rPr>
        <w:t>Access published contact details and relevant links.</w:t>
      </w:r>
    </w:p>
    <w:p w14:paraId="5A0F09FF" w14:textId="77777777" w:rsidR="00A45452" w:rsidRPr="000805DD" w:rsidRDefault="00000000">
      <w:pPr>
        <w:pStyle w:val="Heading2"/>
        <w:rPr>
          <w:sz w:val="32"/>
          <w:szCs w:val="32"/>
        </w:rPr>
      </w:pPr>
      <w:r w:rsidRPr="000805DD">
        <w:rPr>
          <w:sz w:val="32"/>
          <w:szCs w:val="32"/>
        </w:rPr>
        <w:t>2.2 Administrator</w:t>
      </w:r>
    </w:p>
    <w:p w14:paraId="0DFF6357" w14:textId="77777777" w:rsidR="00A45452" w:rsidRPr="000805DD" w:rsidRDefault="00000000">
      <w:pPr>
        <w:pStyle w:val="ListBullet"/>
        <w:spacing w:after="40"/>
        <w:rPr>
          <w:sz w:val="22"/>
          <w:szCs w:val="28"/>
        </w:rPr>
      </w:pPr>
      <w:r w:rsidRPr="000805DD">
        <w:rPr>
          <w:sz w:val="22"/>
          <w:szCs w:val="28"/>
        </w:rPr>
        <w:t>Log in securely to the admin panel (advanced package).</w:t>
      </w:r>
    </w:p>
    <w:p w14:paraId="1992C312" w14:textId="77777777" w:rsidR="00A45452" w:rsidRPr="000805DD" w:rsidRDefault="00000000">
      <w:pPr>
        <w:pStyle w:val="ListBullet"/>
        <w:spacing w:after="40"/>
        <w:rPr>
          <w:sz w:val="22"/>
          <w:szCs w:val="28"/>
        </w:rPr>
      </w:pPr>
      <w:r w:rsidRPr="000805DD">
        <w:rPr>
          <w:sz w:val="22"/>
          <w:szCs w:val="28"/>
        </w:rPr>
        <w:t>View and manage appointment requests and update statuses.</w:t>
      </w:r>
    </w:p>
    <w:p w14:paraId="2E524170" w14:textId="77777777" w:rsidR="00A45452" w:rsidRPr="000805DD" w:rsidRDefault="00000000">
      <w:pPr>
        <w:pStyle w:val="ListBullet"/>
        <w:spacing w:after="40"/>
        <w:rPr>
          <w:sz w:val="22"/>
          <w:szCs w:val="28"/>
        </w:rPr>
      </w:pPr>
      <w:r w:rsidRPr="000805DD">
        <w:rPr>
          <w:sz w:val="22"/>
          <w:szCs w:val="28"/>
        </w:rPr>
        <w:t>Manage page content through the CMS.</w:t>
      </w:r>
    </w:p>
    <w:p w14:paraId="24A52C7F" w14:textId="77777777" w:rsidR="00A45452" w:rsidRPr="000805DD" w:rsidRDefault="00000000">
      <w:pPr>
        <w:pStyle w:val="ListBullet"/>
        <w:spacing w:after="40"/>
        <w:rPr>
          <w:sz w:val="22"/>
          <w:szCs w:val="28"/>
        </w:rPr>
      </w:pPr>
      <w:r w:rsidRPr="000805DD">
        <w:rPr>
          <w:sz w:val="22"/>
          <w:szCs w:val="28"/>
        </w:rPr>
        <w:t>Add, edit, publish, and unpublish services.</w:t>
      </w:r>
    </w:p>
    <w:p w14:paraId="6FA8D090" w14:textId="77777777" w:rsidR="00A45452" w:rsidRPr="000805DD" w:rsidRDefault="00000000">
      <w:pPr>
        <w:pStyle w:val="ListBullet"/>
        <w:spacing w:after="40"/>
        <w:rPr>
          <w:sz w:val="22"/>
          <w:szCs w:val="28"/>
        </w:rPr>
      </w:pPr>
      <w:r w:rsidRPr="000805DD">
        <w:rPr>
          <w:sz w:val="22"/>
          <w:szCs w:val="28"/>
        </w:rPr>
        <w:t>Update contact information and other agreed content.</w:t>
      </w:r>
    </w:p>
    <w:p w14:paraId="3A5608A4" w14:textId="77777777" w:rsidR="00A45452" w:rsidRPr="000805DD" w:rsidRDefault="00000000">
      <w:pPr>
        <w:pStyle w:val="ListBullet"/>
        <w:spacing w:after="40"/>
        <w:rPr>
          <w:sz w:val="22"/>
          <w:szCs w:val="28"/>
        </w:rPr>
      </w:pPr>
      <w:r w:rsidRPr="000805DD">
        <w:rPr>
          <w:sz w:val="22"/>
          <w:szCs w:val="28"/>
        </w:rPr>
        <w:t>Manage submitted enquiries through the agreed workflow.</w:t>
      </w:r>
    </w:p>
    <w:p w14:paraId="11965DD0" w14:textId="77777777" w:rsidR="00A45452" w:rsidRPr="000805DD" w:rsidRDefault="00000000">
      <w:pPr>
        <w:spacing w:after="80" w:line="252" w:lineRule="auto"/>
        <w:rPr>
          <w:sz w:val="22"/>
          <w:szCs w:val="28"/>
        </w:rPr>
      </w:pPr>
      <w:r w:rsidRPr="000805DD">
        <w:rPr>
          <w:sz w:val="22"/>
          <w:szCs w:val="28"/>
        </w:rPr>
        <w:lastRenderedPageBreak/>
        <w:t>The initial implementation will support a single administrator role. Additional roles can be considered as a future enhancement.</w:t>
      </w:r>
    </w:p>
    <w:p w14:paraId="5099AD0F" w14:textId="77777777" w:rsidR="00A45452" w:rsidRPr="000805DD" w:rsidRDefault="00000000">
      <w:pPr>
        <w:pStyle w:val="Heading1"/>
        <w:rPr>
          <w:sz w:val="44"/>
          <w:szCs w:val="36"/>
        </w:rPr>
      </w:pPr>
      <w:r w:rsidRPr="000805DD">
        <w:rPr>
          <w:sz w:val="44"/>
          <w:szCs w:val="36"/>
        </w:rPr>
        <w:t>3. Functional Requirements — Public Website</w:t>
      </w:r>
    </w:p>
    <w:p w14:paraId="3290F0A4" w14:textId="77777777" w:rsidR="00A45452" w:rsidRPr="000805DD" w:rsidRDefault="00000000">
      <w:pPr>
        <w:pStyle w:val="Heading2"/>
        <w:rPr>
          <w:sz w:val="32"/>
          <w:szCs w:val="32"/>
        </w:rPr>
      </w:pPr>
      <w:r w:rsidRPr="000805DD">
        <w:rPr>
          <w:sz w:val="32"/>
          <w:szCs w:val="32"/>
        </w:rPr>
        <w:t>3.1 Landing Page</w:t>
      </w:r>
    </w:p>
    <w:p w14:paraId="7D6C9565" w14:textId="77777777" w:rsidR="00A45452" w:rsidRPr="000805DD" w:rsidRDefault="00000000">
      <w:pPr>
        <w:spacing w:after="80" w:line="252" w:lineRule="auto"/>
        <w:rPr>
          <w:sz w:val="22"/>
          <w:szCs w:val="28"/>
        </w:rPr>
      </w:pPr>
      <w:r w:rsidRPr="000805DD">
        <w:rPr>
          <w:sz w:val="22"/>
          <w:szCs w:val="28"/>
        </w:rPr>
        <w:t>Objective: Introduce Manaswellness and encourage visitors to explore services or initiate contact.</w:t>
      </w:r>
    </w:p>
    <w:p w14:paraId="49AC5161" w14:textId="77777777" w:rsidR="00A45452" w:rsidRPr="000805DD" w:rsidRDefault="00000000">
      <w:pPr>
        <w:pStyle w:val="ListBullet"/>
        <w:spacing w:after="40"/>
        <w:rPr>
          <w:sz w:val="22"/>
          <w:szCs w:val="28"/>
        </w:rPr>
      </w:pPr>
      <w:r w:rsidRPr="000805DD">
        <w:rPr>
          <w:sz w:val="22"/>
          <w:szCs w:val="28"/>
        </w:rPr>
        <w:t>Display brand identity, logo, and navigation.</w:t>
      </w:r>
    </w:p>
    <w:p w14:paraId="72BAE2A8" w14:textId="77777777" w:rsidR="00A45452" w:rsidRPr="000805DD" w:rsidRDefault="00000000">
      <w:pPr>
        <w:pStyle w:val="ListBullet"/>
        <w:spacing w:after="40"/>
        <w:rPr>
          <w:sz w:val="22"/>
          <w:szCs w:val="28"/>
        </w:rPr>
      </w:pPr>
      <w:r w:rsidRPr="000805DD">
        <w:rPr>
          <w:sz w:val="22"/>
          <w:szCs w:val="28"/>
        </w:rPr>
        <w:t>Provide a hero section with headline, introductory text, and relevant imagery.</w:t>
      </w:r>
    </w:p>
    <w:p w14:paraId="069640DE" w14:textId="77777777" w:rsidR="00A45452" w:rsidRPr="000805DD" w:rsidRDefault="00000000">
      <w:pPr>
        <w:pStyle w:val="ListBullet"/>
        <w:spacing w:after="40"/>
        <w:rPr>
          <w:sz w:val="22"/>
          <w:szCs w:val="28"/>
        </w:rPr>
      </w:pPr>
      <w:r w:rsidRPr="000805DD">
        <w:rPr>
          <w:sz w:val="22"/>
          <w:szCs w:val="28"/>
        </w:rPr>
        <w:t>Display a brief introduction to the organization or professional.</w:t>
      </w:r>
    </w:p>
    <w:p w14:paraId="4D43459C" w14:textId="77777777" w:rsidR="00A45452" w:rsidRPr="000805DD" w:rsidRDefault="00000000">
      <w:pPr>
        <w:pStyle w:val="ListBullet"/>
        <w:spacing w:after="40"/>
        <w:rPr>
          <w:sz w:val="22"/>
          <w:szCs w:val="28"/>
        </w:rPr>
      </w:pPr>
      <w:r w:rsidRPr="000805DD">
        <w:rPr>
          <w:sz w:val="22"/>
          <w:szCs w:val="28"/>
        </w:rPr>
        <w:t>Highlight selected services.</w:t>
      </w:r>
    </w:p>
    <w:p w14:paraId="28D25E05" w14:textId="77777777" w:rsidR="00A45452" w:rsidRPr="000805DD" w:rsidRDefault="00000000">
      <w:pPr>
        <w:pStyle w:val="ListBullet"/>
        <w:spacing w:after="40"/>
        <w:rPr>
          <w:sz w:val="22"/>
          <w:szCs w:val="28"/>
        </w:rPr>
      </w:pPr>
      <w:r w:rsidRPr="000805DD">
        <w:rPr>
          <w:sz w:val="22"/>
          <w:szCs w:val="28"/>
        </w:rPr>
        <w:t>Include calls to action such as “Explore Services” and “Contact Us.”</w:t>
      </w:r>
    </w:p>
    <w:p w14:paraId="296DB252" w14:textId="77777777" w:rsidR="00A45452" w:rsidRPr="000805DD" w:rsidRDefault="00000000">
      <w:pPr>
        <w:pStyle w:val="ListBullet"/>
        <w:spacing w:after="40"/>
        <w:rPr>
          <w:sz w:val="22"/>
          <w:szCs w:val="28"/>
        </w:rPr>
      </w:pPr>
      <w:r w:rsidRPr="000805DD">
        <w:rPr>
          <w:sz w:val="22"/>
          <w:szCs w:val="28"/>
        </w:rPr>
        <w:t>Link to all four website sections.</w:t>
      </w:r>
    </w:p>
    <w:p w14:paraId="705EB8B8" w14:textId="77777777" w:rsidR="00A45452" w:rsidRPr="000805DD" w:rsidRDefault="00000000">
      <w:pPr>
        <w:pStyle w:val="ListBullet"/>
        <w:spacing w:after="40"/>
        <w:rPr>
          <w:sz w:val="22"/>
          <w:szCs w:val="28"/>
        </w:rPr>
      </w:pPr>
      <w:r w:rsidRPr="000805DD">
        <w:rPr>
          <w:sz w:val="22"/>
          <w:szCs w:val="28"/>
        </w:rPr>
        <w:t>Include a footer with contact details and legal links.</w:t>
      </w:r>
    </w:p>
    <w:p w14:paraId="7CE16F3D" w14:textId="77777777" w:rsidR="00A45452" w:rsidRPr="000805DD" w:rsidRDefault="00000000">
      <w:pPr>
        <w:pStyle w:val="ListBullet"/>
        <w:spacing w:after="40"/>
        <w:rPr>
          <w:sz w:val="22"/>
          <w:szCs w:val="28"/>
        </w:rPr>
      </w:pPr>
      <w:r w:rsidRPr="000805DD">
        <w:rPr>
          <w:sz w:val="22"/>
          <w:szCs w:val="28"/>
        </w:rPr>
        <w:t>Support desktop, tablet, and mobile layouts.</w:t>
      </w:r>
    </w:p>
    <w:p w14:paraId="6F7575DD" w14:textId="77777777" w:rsidR="00A45452" w:rsidRPr="000805DD" w:rsidRDefault="00000000">
      <w:pPr>
        <w:spacing w:after="80" w:line="252" w:lineRule="auto"/>
        <w:rPr>
          <w:sz w:val="22"/>
          <w:szCs w:val="28"/>
        </w:rPr>
      </w:pPr>
      <w:r w:rsidRPr="000805DD">
        <w:rPr>
          <w:sz w:val="22"/>
          <w:szCs w:val="28"/>
        </w:rPr>
        <w:t>In the advanced package, relevant landing-page content will be editable through the CMS.</w:t>
      </w:r>
    </w:p>
    <w:p w14:paraId="08377F1F" w14:textId="77777777" w:rsidR="00A45452" w:rsidRPr="000805DD" w:rsidRDefault="00000000">
      <w:pPr>
        <w:pStyle w:val="Heading2"/>
        <w:rPr>
          <w:sz w:val="32"/>
          <w:szCs w:val="32"/>
        </w:rPr>
      </w:pPr>
      <w:r w:rsidRPr="000805DD">
        <w:rPr>
          <w:sz w:val="32"/>
          <w:szCs w:val="32"/>
        </w:rPr>
        <w:t>3.2 About Me Page</w:t>
      </w:r>
    </w:p>
    <w:p w14:paraId="54148806" w14:textId="77777777" w:rsidR="00A45452" w:rsidRPr="000805DD" w:rsidRDefault="00000000">
      <w:pPr>
        <w:pStyle w:val="ListBullet"/>
        <w:spacing w:after="40"/>
        <w:rPr>
          <w:sz w:val="22"/>
          <w:szCs w:val="28"/>
        </w:rPr>
      </w:pPr>
      <w:r w:rsidRPr="000805DD">
        <w:rPr>
          <w:sz w:val="22"/>
          <w:szCs w:val="28"/>
        </w:rPr>
        <w:t>Display the professional biography or brand introduction.</w:t>
      </w:r>
    </w:p>
    <w:p w14:paraId="32B33E20" w14:textId="77777777" w:rsidR="00A45452" w:rsidRPr="000805DD" w:rsidRDefault="00000000">
      <w:pPr>
        <w:pStyle w:val="ListBullet"/>
        <w:spacing w:after="40"/>
        <w:rPr>
          <w:sz w:val="22"/>
          <w:szCs w:val="28"/>
        </w:rPr>
      </w:pPr>
      <w:r w:rsidRPr="000805DD">
        <w:rPr>
          <w:sz w:val="22"/>
          <w:szCs w:val="28"/>
        </w:rPr>
        <w:t>Present qualifications, certifications, and relevant experience supplied by the client.</w:t>
      </w:r>
    </w:p>
    <w:p w14:paraId="21631357" w14:textId="77777777" w:rsidR="00A45452" w:rsidRPr="000805DD" w:rsidRDefault="00000000">
      <w:pPr>
        <w:pStyle w:val="ListBullet"/>
        <w:spacing w:after="40"/>
        <w:rPr>
          <w:sz w:val="22"/>
          <w:szCs w:val="28"/>
        </w:rPr>
      </w:pPr>
      <w:r w:rsidRPr="000805DD">
        <w:rPr>
          <w:sz w:val="22"/>
          <w:szCs w:val="28"/>
        </w:rPr>
        <w:t>Describe the professional philosophy and approach.</w:t>
      </w:r>
    </w:p>
    <w:p w14:paraId="70E9AF8B" w14:textId="77777777" w:rsidR="00A45452" w:rsidRPr="000805DD" w:rsidRDefault="00000000">
      <w:pPr>
        <w:pStyle w:val="ListBullet"/>
        <w:spacing w:after="40"/>
        <w:rPr>
          <w:sz w:val="22"/>
          <w:szCs w:val="28"/>
        </w:rPr>
      </w:pPr>
      <w:r w:rsidRPr="000805DD">
        <w:rPr>
          <w:sz w:val="22"/>
          <w:szCs w:val="28"/>
        </w:rPr>
        <w:t>Display relevant photographs and supporting content.</w:t>
      </w:r>
    </w:p>
    <w:p w14:paraId="50005783" w14:textId="77777777" w:rsidR="00A45452" w:rsidRPr="000805DD" w:rsidRDefault="00000000">
      <w:pPr>
        <w:pStyle w:val="ListBullet"/>
        <w:spacing w:after="40"/>
        <w:rPr>
          <w:sz w:val="22"/>
          <w:szCs w:val="28"/>
        </w:rPr>
      </w:pPr>
      <w:r w:rsidRPr="000805DD">
        <w:rPr>
          <w:sz w:val="22"/>
          <w:szCs w:val="28"/>
        </w:rPr>
        <w:t>Include a call to action for contacting Manaswellness.</w:t>
      </w:r>
    </w:p>
    <w:p w14:paraId="382A2BB6" w14:textId="77777777" w:rsidR="00A45452" w:rsidRPr="000805DD" w:rsidRDefault="00000000">
      <w:pPr>
        <w:spacing w:after="80" w:line="252" w:lineRule="auto"/>
        <w:rPr>
          <w:sz w:val="22"/>
          <w:szCs w:val="28"/>
        </w:rPr>
      </w:pPr>
      <w:r w:rsidRPr="000805DD">
        <w:rPr>
          <w:sz w:val="22"/>
          <w:szCs w:val="28"/>
        </w:rPr>
        <w:t>In the advanced package, this section will be editable through the CMS.</w:t>
      </w:r>
    </w:p>
    <w:p w14:paraId="44DBA6E7" w14:textId="77777777" w:rsidR="00A45452" w:rsidRPr="000805DD" w:rsidRDefault="00000000">
      <w:pPr>
        <w:pStyle w:val="Heading2"/>
        <w:rPr>
          <w:sz w:val="32"/>
          <w:szCs w:val="32"/>
        </w:rPr>
      </w:pPr>
      <w:r w:rsidRPr="000805DD">
        <w:rPr>
          <w:sz w:val="32"/>
          <w:szCs w:val="32"/>
        </w:rPr>
        <w:t>3.3 Services Page</w:t>
      </w:r>
    </w:p>
    <w:p w14:paraId="399ED831" w14:textId="77777777" w:rsidR="00A45452" w:rsidRPr="000805DD" w:rsidRDefault="00000000">
      <w:pPr>
        <w:pStyle w:val="ListBullet"/>
        <w:spacing w:after="40"/>
        <w:rPr>
          <w:sz w:val="22"/>
          <w:szCs w:val="28"/>
        </w:rPr>
      </w:pPr>
      <w:r w:rsidRPr="000805DD">
        <w:rPr>
          <w:sz w:val="22"/>
          <w:szCs w:val="28"/>
        </w:rPr>
        <w:t>Display a list of services and descriptions.</w:t>
      </w:r>
    </w:p>
    <w:p w14:paraId="1DD89556" w14:textId="77777777" w:rsidR="00A45452" w:rsidRPr="000805DD" w:rsidRDefault="00000000">
      <w:pPr>
        <w:pStyle w:val="ListBullet"/>
        <w:spacing w:after="40"/>
        <w:rPr>
          <w:sz w:val="22"/>
          <w:szCs w:val="28"/>
        </w:rPr>
      </w:pPr>
      <w:r w:rsidRPr="000805DD">
        <w:rPr>
          <w:sz w:val="22"/>
          <w:szCs w:val="28"/>
        </w:rPr>
        <w:t>Display session duration and pricing where applicable.</w:t>
      </w:r>
    </w:p>
    <w:p w14:paraId="18E5CD4D" w14:textId="77777777" w:rsidR="00A45452" w:rsidRPr="000805DD" w:rsidRDefault="00000000">
      <w:pPr>
        <w:pStyle w:val="ListBullet"/>
        <w:spacing w:after="40"/>
        <w:rPr>
          <w:sz w:val="22"/>
          <w:szCs w:val="28"/>
        </w:rPr>
      </w:pPr>
      <w:r w:rsidRPr="000805DD">
        <w:rPr>
          <w:sz w:val="22"/>
          <w:szCs w:val="28"/>
        </w:rPr>
        <w:t>Present consultation modes where relevant.</w:t>
      </w:r>
    </w:p>
    <w:p w14:paraId="4301BA45" w14:textId="77777777" w:rsidR="00A45452" w:rsidRPr="000805DD" w:rsidRDefault="00000000">
      <w:pPr>
        <w:pStyle w:val="ListBullet"/>
        <w:spacing w:after="40"/>
        <w:rPr>
          <w:sz w:val="22"/>
          <w:szCs w:val="28"/>
        </w:rPr>
      </w:pPr>
      <w:r w:rsidRPr="000805DD">
        <w:rPr>
          <w:sz w:val="22"/>
          <w:szCs w:val="28"/>
        </w:rPr>
        <w:t>Include an appropriate call to action for each service.</w:t>
      </w:r>
    </w:p>
    <w:p w14:paraId="3453C4DB" w14:textId="77777777" w:rsidR="00A45452" w:rsidRPr="000805DD" w:rsidRDefault="00000000">
      <w:pPr>
        <w:pStyle w:val="ListBullet"/>
        <w:spacing w:after="40"/>
        <w:rPr>
          <w:sz w:val="22"/>
          <w:szCs w:val="28"/>
        </w:rPr>
      </w:pPr>
      <w:r w:rsidRPr="000805DD">
        <w:rPr>
          <w:sz w:val="22"/>
          <w:szCs w:val="28"/>
        </w:rPr>
        <w:t>Maintain a consistent, professional visual layout.</w:t>
      </w:r>
    </w:p>
    <w:p w14:paraId="0CB3CC98" w14:textId="77777777" w:rsidR="00A45452" w:rsidRPr="000805DD" w:rsidRDefault="00000000">
      <w:pPr>
        <w:spacing w:after="80" w:line="252" w:lineRule="auto"/>
        <w:rPr>
          <w:sz w:val="22"/>
          <w:szCs w:val="28"/>
        </w:rPr>
      </w:pPr>
      <w:r w:rsidRPr="000805DD">
        <w:rPr>
          <w:sz w:val="22"/>
          <w:szCs w:val="28"/>
        </w:rPr>
        <w:t>In the advanced package, the administrator can add, edit, reorder, publish, and unpublish services. The client will provide or approve the final service list and descriptions.</w:t>
      </w:r>
    </w:p>
    <w:p w14:paraId="68BC9E2F" w14:textId="77777777" w:rsidR="00A45452" w:rsidRPr="000805DD" w:rsidRDefault="00000000">
      <w:pPr>
        <w:pStyle w:val="Heading2"/>
        <w:rPr>
          <w:sz w:val="32"/>
          <w:szCs w:val="32"/>
        </w:rPr>
      </w:pPr>
      <w:r w:rsidRPr="000805DD">
        <w:rPr>
          <w:sz w:val="32"/>
          <w:szCs w:val="32"/>
        </w:rPr>
        <w:t>3.4 Contact Me Page</w:t>
      </w:r>
    </w:p>
    <w:p w14:paraId="270D6F68" w14:textId="77777777" w:rsidR="00A45452" w:rsidRPr="000805DD" w:rsidRDefault="00000000">
      <w:pPr>
        <w:pStyle w:val="ListBullet"/>
        <w:spacing w:after="40"/>
        <w:rPr>
          <w:sz w:val="22"/>
          <w:szCs w:val="28"/>
        </w:rPr>
      </w:pPr>
      <w:r w:rsidRPr="000805DD">
        <w:rPr>
          <w:sz w:val="22"/>
          <w:szCs w:val="28"/>
        </w:rPr>
        <w:t>Display approved email address and telephone number.</w:t>
      </w:r>
    </w:p>
    <w:p w14:paraId="4977A5B3" w14:textId="77777777" w:rsidR="00A45452" w:rsidRPr="000805DD" w:rsidRDefault="00000000">
      <w:pPr>
        <w:pStyle w:val="ListBullet"/>
        <w:spacing w:after="40"/>
        <w:rPr>
          <w:sz w:val="22"/>
          <w:szCs w:val="28"/>
        </w:rPr>
      </w:pPr>
      <w:r w:rsidRPr="000805DD">
        <w:rPr>
          <w:sz w:val="22"/>
          <w:szCs w:val="28"/>
        </w:rPr>
        <w:t>Display practice address and location information, if applicable.</w:t>
      </w:r>
    </w:p>
    <w:p w14:paraId="0E1C915B" w14:textId="77777777" w:rsidR="00A45452" w:rsidRPr="000805DD" w:rsidRDefault="00000000">
      <w:pPr>
        <w:pStyle w:val="ListBullet"/>
        <w:spacing w:after="40"/>
        <w:rPr>
          <w:sz w:val="22"/>
          <w:szCs w:val="28"/>
        </w:rPr>
      </w:pPr>
      <w:r w:rsidRPr="000805DD">
        <w:rPr>
          <w:sz w:val="22"/>
          <w:szCs w:val="28"/>
        </w:rPr>
        <w:t>Provide a Contact Us form with full name, email, optional contact number, and enquiry message.</w:t>
      </w:r>
    </w:p>
    <w:p w14:paraId="790114EA" w14:textId="77777777" w:rsidR="00A45452" w:rsidRPr="000805DD" w:rsidRDefault="00000000">
      <w:pPr>
        <w:pStyle w:val="ListBullet"/>
        <w:spacing w:after="40"/>
        <w:rPr>
          <w:sz w:val="22"/>
          <w:szCs w:val="28"/>
        </w:rPr>
      </w:pPr>
      <w:r w:rsidRPr="000805DD">
        <w:rPr>
          <w:sz w:val="22"/>
          <w:szCs w:val="28"/>
        </w:rPr>
        <w:t>Validate mandatory fields and email format.</w:t>
      </w:r>
    </w:p>
    <w:p w14:paraId="398C5270" w14:textId="77777777" w:rsidR="00A45452" w:rsidRPr="000805DD" w:rsidRDefault="00000000">
      <w:pPr>
        <w:pStyle w:val="ListBullet"/>
        <w:spacing w:after="40"/>
        <w:rPr>
          <w:sz w:val="22"/>
          <w:szCs w:val="28"/>
        </w:rPr>
      </w:pPr>
      <w:r w:rsidRPr="000805DD">
        <w:rPr>
          <w:sz w:val="22"/>
          <w:szCs w:val="28"/>
        </w:rPr>
        <w:t>Display success and error messages.</w:t>
      </w:r>
    </w:p>
    <w:p w14:paraId="57436F39" w14:textId="77777777" w:rsidR="00A45452" w:rsidRPr="000805DD" w:rsidRDefault="00000000">
      <w:pPr>
        <w:pStyle w:val="ListBullet"/>
        <w:spacing w:after="40"/>
        <w:rPr>
          <w:sz w:val="22"/>
          <w:szCs w:val="28"/>
        </w:rPr>
      </w:pPr>
      <w:r w:rsidRPr="000805DD">
        <w:rPr>
          <w:sz w:val="22"/>
          <w:szCs w:val="28"/>
        </w:rPr>
        <w:t>Provide approved social media links and privacy information.</w:t>
      </w:r>
    </w:p>
    <w:p w14:paraId="510EC40F" w14:textId="77777777" w:rsidR="00A45452" w:rsidRPr="000805DD" w:rsidRDefault="00000000">
      <w:pPr>
        <w:spacing w:after="80" w:line="252" w:lineRule="auto"/>
        <w:rPr>
          <w:sz w:val="22"/>
          <w:szCs w:val="28"/>
        </w:rPr>
      </w:pPr>
      <w:r w:rsidRPr="000805DD">
        <w:rPr>
          <w:sz w:val="22"/>
          <w:szCs w:val="28"/>
        </w:rPr>
        <w:t>Basic package: enquiries are delivered through the agreed email notification workflow; no admin enquiry dashboard is included. Advanced package: enquiries can also be stored and made available to the administrator. The form should not request sensitive clinical information unnecessarily.</w:t>
      </w:r>
    </w:p>
    <w:p w14:paraId="3E8451EF" w14:textId="7495738F" w:rsidR="00A45452" w:rsidRPr="000805DD" w:rsidRDefault="00B470AF" w:rsidP="000805DD">
      <w:pPr>
        <w:rPr>
          <w:rFonts w:asciiTheme="majorHAnsi" w:eastAsiaTheme="majorEastAsia" w:hAnsiTheme="majorHAnsi" w:cstheme="majorBidi"/>
          <w:b/>
          <w:bCs/>
          <w:color w:val="153B5B"/>
          <w:sz w:val="44"/>
          <w:szCs w:val="36"/>
        </w:rPr>
      </w:pPr>
      <w:r w:rsidRPr="000805DD">
        <w:rPr>
          <w:sz w:val="22"/>
          <w:szCs w:val="28"/>
        </w:rPr>
        <w:br w:type="page"/>
      </w:r>
      <w:r w:rsidR="00000000" w:rsidRPr="000805DD">
        <w:rPr>
          <w:b/>
          <w:bCs/>
          <w:sz w:val="44"/>
          <w:szCs w:val="36"/>
        </w:rPr>
        <w:lastRenderedPageBreak/>
        <w:t>4. Advanced Feature — Appointment Management</w:t>
      </w:r>
    </w:p>
    <w:p w14:paraId="75481989" w14:textId="77777777" w:rsidR="00A45452" w:rsidRPr="000805DD" w:rsidRDefault="00000000">
      <w:pPr>
        <w:spacing w:after="80" w:line="252" w:lineRule="auto"/>
        <w:rPr>
          <w:sz w:val="22"/>
          <w:szCs w:val="28"/>
        </w:rPr>
      </w:pPr>
      <w:r w:rsidRPr="000805DD">
        <w:rPr>
          <w:sz w:val="22"/>
          <w:szCs w:val="28"/>
        </w:rPr>
        <w:t>Included only in Quotation 2.</w:t>
      </w:r>
    </w:p>
    <w:p w14:paraId="6A088332" w14:textId="77777777" w:rsidR="00A45452" w:rsidRPr="000805DD" w:rsidRDefault="00000000">
      <w:pPr>
        <w:pStyle w:val="Heading2"/>
        <w:rPr>
          <w:sz w:val="32"/>
          <w:szCs w:val="32"/>
        </w:rPr>
      </w:pPr>
      <w:r w:rsidRPr="000805DD">
        <w:rPr>
          <w:sz w:val="32"/>
          <w:szCs w:val="32"/>
        </w:rPr>
        <w:t>4.1 Objective</w:t>
      </w:r>
    </w:p>
    <w:p w14:paraId="639DFAB1" w14:textId="77777777" w:rsidR="00A45452" w:rsidRPr="000805DD" w:rsidRDefault="00000000">
      <w:pPr>
        <w:spacing w:after="80" w:line="252" w:lineRule="auto"/>
        <w:rPr>
          <w:sz w:val="22"/>
          <w:szCs w:val="28"/>
        </w:rPr>
      </w:pPr>
      <w:r w:rsidRPr="000805DD">
        <w:rPr>
          <w:sz w:val="22"/>
          <w:szCs w:val="28"/>
        </w:rPr>
        <w:t>Provide a centralized system for receiving, viewing, and managing appointment requests submitted through the public website.</w:t>
      </w:r>
    </w:p>
    <w:p w14:paraId="3EA736DC" w14:textId="77777777" w:rsidR="00A45452" w:rsidRPr="000805DD" w:rsidRDefault="00000000">
      <w:pPr>
        <w:pStyle w:val="Heading2"/>
        <w:rPr>
          <w:sz w:val="32"/>
          <w:szCs w:val="32"/>
        </w:rPr>
      </w:pPr>
      <w:r w:rsidRPr="000805DD">
        <w:rPr>
          <w:sz w:val="32"/>
          <w:szCs w:val="32"/>
        </w:rPr>
        <w:t>4.2 Appointment Request Form</w:t>
      </w:r>
    </w:p>
    <w:p w14:paraId="2FF0789B" w14:textId="77777777" w:rsidR="00A45452" w:rsidRPr="000805DD" w:rsidRDefault="00000000">
      <w:pPr>
        <w:spacing w:after="80" w:line="252" w:lineRule="auto"/>
        <w:rPr>
          <w:sz w:val="22"/>
          <w:szCs w:val="28"/>
        </w:rPr>
      </w:pPr>
      <w:r w:rsidRPr="000805DD">
        <w:rPr>
          <w:sz w:val="22"/>
          <w:szCs w:val="28"/>
        </w:rPr>
        <w:t>Proposed fields: full name, email address, contact number, requested service, preferred appointment date, preferred time or time window, consultation mode where applicable, optional short message, and acknowledgement of the privacy notice.</w:t>
      </w:r>
    </w:p>
    <w:p w14:paraId="374F8E41" w14:textId="77777777" w:rsidR="00A45452" w:rsidRPr="000805DD" w:rsidRDefault="00000000">
      <w:pPr>
        <w:spacing w:after="80" w:line="252" w:lineRule="auto"/>
        <w:rPr>
          <w:sz w:val="22"/>
          <w:szCs w:val="28"/>
        </w:rPr>
      </w:pPr>
      <w:r w:rsidRPr="000805DD">
        <w:rPr>
          <w:sz w:val="22"/>
          <w:szCs w:val="28"/>
        </w:rPr>
        <w:t>The form will validate mandatory fields, provide submission feedback, and assign each request a unique reference number. An appointment request is not automatically a confirmed booking; the administrator reviews and confirms it.</w:t>
      </w:r>
    </w:p>
    <w:p w14:paraId="02111315" w14:textId="77777777" w:rsidR="00A45452" w:rsidRPr="000805DD" w:rsidRDefault="00000000">
      <w:pPr>
        <w:pStyle w:val="Heading2"/>
        <w:rPr>
          <w:sz w:val="32"/>
          <w:szCs w:val="32"/>
        </w:rPr>
      </w:pPr>
      <w:r w:rsidRPr="000805DD">
        <w:rPr>
          <w:sz w:val="32"/>
          <w:szCs w:val="32"/>
        </w:rPr>
        <w:t>4.3 Appointment Status Management</w:t>
      </w:r>
    </w:p>
    <w:tbl>
      <w:tblPr>
        <w:tblStyle w:val="TableGrid"/>
        <w:tblW w:w="0" w:type="auto"/>
        <w:jc w:val="center"/>
        <w:tblLook w:val="04A0" w:firstRow="1" w:lastRow="0" w:firstColumn="1" w:lastColumn="0" w:noHBand="0" w:noVBand="1"/>
      </w:tblPr>
      <w:tblGrid>
        <w:gridCol w:w="4909"/>
        <w:gridCol w:w="4909"/>
      </w:tblGrid>
      <w:tr w:rsidR="00A45452" w:rsidRPr="000805DD" w14:paraId="29B38E7F" w14:textId="77777777">
        <w:trPr>
          <w:jc w:val="center"/>
        </w:trPr>
        <w:tc>
          <w:tcPr>
            <w:tcW w:w="4968" w:type="dxa"/>
            <w:shd w:val="clear" w:color="auto" w:fill="153B5B"/>
            <w:vAlign w:val="center"/>
          </w:tcPr>
          <w:p w14:paraId="6415BA55" w14:textId="77777777" w:rsidR="00A45452" w:rsidRPr="000805DD" w:rsidRDefault="00000000">
            <w:pPr>
              <w:spacing w:after="20"/>
              <w:rPr>
                <w:sz w:val="22"/>
                <w:szCs w:val="28"/>
              </w:rPr>
            </w:pPr>
            <w:r w:rsidRPr="000805DD">
              <w:rPr>
                <w:b/>
                <w:color w:val="FFFFFF"/>
                <w:sz w:val="20"/>
                <w:szCs w:val="28"/>
              </w:rPr>
              <w:t>Status</w:t>
            </w:r>
          </w:p>
        </w:tc>
        <w:tc>
          <w:tcPr>
            <w:tcW w:w="4968" w:type="dxa"/>
            <w:shd w:val="clear" w:color="auto" w:fill="153B5B"/>
            <w:vAlign w:val="center"/>
          </w:tcPr>
          <w:p w14:paraId="309A4771" w14:textId="77777777" w:rsidR="00A45452" w:rsidRPr="000805DD" w:rsidRDefault="00000000">
            <w:pPr>
              <w:spacing w:after="20"/>
              <w:rPr>
                <w:sz w:val="22"/>
                <w:szCs w:val="28"/>
              </w:rPr>
            </w:pPr>
            <w:r w:rsidRPr="000805DD">
              <w:rPr>
                <w:b/>
                <w:color w:val="FFFFFF"/>
                <w:sz w:val="20"/>
                <w:szCs w:val="28"/>
              </w:rPr>
              <w:t>Description</w:t>
            </w:r>
          </w:p>
        </w:tc>
      </w:tr>
      <w:tr w:rsidR="00A45452" w:rsidRPr="000805DD" w14:paraId="19AEB075" w14:textId="77777777">
        <w:trPr>
          <w:jc w:val="center"/>
        </w:trPr>
        <w:tc>
          <w:tcPr>
            <w:tcW w:w="4968" w:type="dxa"/>
            <w:vAlign w:val="center"/>
          </w:tcPr>
          <w:p w14:paraId="686E6CCF" w14:textId="77777777" w:rsidR="00A45452" w:rsidRPr="000805DD" w:rsidRDefault="00000000">
            <w:pPr>
              <w:spacing w:after="20"/>
              <w:rPr>
                <w:sz w:val="22"/>
                <w:szCs w:val="28"/>
              </w:rPr>
            </w:pPr>
            <w:r w:rsidRPr="000805DD">
              <w:rPr>
                <w:sz w:val="20"/>
                <w:szCs w:val="28"/>
              </w:rPr>
              <w:t>New</w:t>
            </w:r>
          </w:p>
        </w:tc>
        <w:tc>
          <w:tcPr>
            <w:tcW w:w="4968" w:type="dxa"/>
            <w:vAlign w:val="center"/>
          </w:tcPr>
          <w:p w14:paraId="6F5136C2" w14:textId="77777777" w:rsidR="00A45452" w:rsidRPr="000805DD" w:rsidRDefault="00000000">
            <w:pPr>
              <w:spacing w:after="20"/>
              <w:rPr>
                <w:sz w:val="22"/>
                <w:szCs w:val="28"/>
              </w:rPr>
            </w:pPr>
            <w:r w:rsidRPr="000805DD">
              <w:rPr>
                <w:sz w:val="20"/>
                <w:szCs w:val="28"/>
              </w:rPr>
              <w:t>Request received and awaiting review.</w:t>
            </w:r>
          </w:p>
        </w:tc>
      </w:tr>
      <w:tr w:rsidR="00A45452" w:rsidRPr="000805DD" w14:paraId="0E23AE65" w14:textId="77777777">
        <w:trPr>
          <w:jc w:val="center"/>
        </w:trPr>
        <w:tc>
          <w:tcPr>
            <w:tcW w:w="4968" w:type="dxa"/>
            <w:shd w:val="clear" w:color="auto" w:fill="F2F6F8"/>
            <w:vAlign w:val="center"/>
          </w:tcPr>
          <w:p w14:paraId="5DB43545" w14:textId="77777777" w:rsidR="00A45452" w:rsidRPr="000805DD" w:rsidRDefault="00000000">
            <w:pPr>
              <w:spacing w:after="20"/>
              <w:rPr>
                <w:sz w:val="22"/>
                <w:szCs w:val="28"/>
              </w:rPr>
            </w:pPr>
            <w:r w:rsidRPr="000805DD">
              <w:rPr>
                <w:sz w:val="20"/>
                <w:szCs w:val="28"/>
              </w:rPr>
              <w:t>Confirmed</w:t>
            </w:r>
          </w:p>
        </w:tc>
        <w:tc>
          <w:tcPr>
            <w:tcW w:w="4968" w:type="dxa"/>
            <w:shd w:val="clear" w:color="auto" w:fill="F2F6F8"/>
            <w:vAlign w:val="center"/>
          </w:tcPr>
          <w:p w14:paraId="656C7DD1" w14:textId="77777777" w:rsidR="00A45452" w:rsidRPr="000805DD" w:rsidRDefault="00000000">
            <w:pPr>
              <w:spacing w:after="20"/>
              <w:rPr>
                <w:sz w:val="22"/>
                <w:szCs w:val="28"/>
              </w:rPr>
            </w:pPr>
            <w:r w:rsidRPr="000805DD">
              <w:rPr>
                <w:sz w:val="20"/>
                <w:szCs w:val="28"/>
              </w:rPr>
              <w:t>Appointment date and time confirmed.</w:t>
            </w:r>
          </w:p>
        </w:tc>
      </w:tr>
      <w:tr w:rsidR="00A45452" w:rsidRPr="000805DD" w14:paraId="1E9768C7" w14:textId="77777777">
        <w:trPr>
          <w:jc w:val="center"/>
        </w:trPr>
        <w:tc>
          <w:tcPr>
            <w:tcW w:w="4968" w:type="dxa"/>
            <w:vAlign w:val="center"/>
          </w:tcPr>
          <w:p w14:paraId="09E608A6" w14:textId="77777777" w:rsidR="00A45452" w:rsidRPr="000805DD" w:rsidRDefault="00000000">
            <w:pPr>
              <w:spacing w:after="20"/>
              <w:rPr>
                <w:sz w:val="22"/>
                <w:szCs w:val="28"/>
              </w:rPr>
            </w:pPr>
            <w:r w:rsidRPr="000805DD">
              <w:rPr>
                <w:sz w:val="20"/>
                <w:szCs w:val="28"/>
              </w:rPr>
              <w:t>Rescheduled</w:t>
            </w:r>
          </w:p>
        </w:tc>
        <w:tc>
          <w:tcPr>
            <w:tcW w:w="4968" w:type="dxa"/>
            <w:vAlign w:val="center"/>
          </w:tcPr>
          <w:p w14:paraId="58E6855F" w14:textId="77777777" w:rsidR="00A45452" w:rsidRPr="000805DD" w:rsidRDefault="00000000">
            <w:pPr>
              <w:spacing w:after="20"/>
              <w:rPr>
                <w:sz w:val="22"/>
                <w:szCs w:val="28"/>
              </w:rPr>
            </w:pPr>
            <w:r w:rsidRPr="000805DD">
              <w:rPr>
                <w:sz w:val="20"/>
                <w:szCs w:val="28"/>
              </w:rPr>
              <w:t>Appointment moved to another date or time.</w:t>
            </w:r>
          </w:p>
        </w:tc>
      </w:tr>
      <w:tr w:rsidR="00A45452" w:rsidRPr="000805DD" w14:paraId="5DB88436" w14:textId="77777777">
        <w:trPr>
          <w:jc w:val="center"/>
        </w:trPr>
        <w:tc>
          <w:tcPr>
            <w:tcW w:w="4968" w:type="dxa"/>
            <w:shd w:val="clear" w:color="auto" w:fill="F2F6F8"/>
            <w:vAlign w:val="center"/>
          </w:tcPr>
          <w:p w14:paraId="319B56E9" w14:textId="77777777" w:rsidR="00A45452" w:rsidRPr="000805DD" w:rsidRDefault="00000000">
            <w:pPr>
              <w:spacing w:after="20"/>
              <w:rPr>
                <w:sz w:val="22"/>
                <w:szCs w:val="28"/>
              </w:rPr>
            </w:pPr>
            <w:r w:rsidRPr="000805DD">
              <w:rPr>
                <w:sz w:val="20"/>
                <w:szCs w:val="28"/>
              </w:rPr>
              <w:t>Cancelled</w:t>
            </w:r>
          </w:p>
        </w:tc>
        <w:tc>
          <w:tcPr>
            <w:tcW w:w="4968" w:type="dxa"/>
            <w:shd w:val="clear" w:color="auto" w:fill="F2F6F8"/>
            <w:vAlign w:val="center"/>
          </w:tcPr>
          <w:p w14:paraId="2F620076" w14:textId="77777777" w:rsidR="00A45452" w:rsidRPr="000805DD" w:rsidRDefault="00000000">
            <w:pPr>
              <w:spacing w:after="20"/>
              <w:rPr>
                <w:sz w:val="22"/>
                <w:szCs w:val="28"/>
              </w:rPr>
            </w:pPr>
            <w:r w:rsidRPr="000805DD">
              <w:rPr>
                <w:sz w:val="20"/>
                <w:szCs w:val="28"/>
              </w:rPr>
              <w:t>Appointment cancelled.</w:t>
            </w:r>
          </w:p>
        </w:tc>
      </w:tr>
      <w:tr w:rsidR="00A45452" w:rsidRPr="000805DD" w14:paraId="38E182F8" w14:textId="77777777">
        <w:trPr>
          <w:jc w:val="center"/>
        </w:trPr>
        <w:tc>
          <w:tcPr>
            <w:tcW w:w="4968" w:type="dxa"/>
            <w:vAlign w:val="center"/>
          </w:tcPr>
          <w:p w14:paraId="0AB4E130" w14:textId="77777777" w:rsidR="00A45452" w:rsidRPr="000805DD" w:rsidRDefault="00000000">
            <w:pPr>
              <w:spacing w:after="20"/>
              <w:rPr>
                <w:sz w:val="22"/>
                <w:szCs w:val="28"/>
              </w:rPr>
            </w:pPr>
            <w:r w:rsidRPr="000805DD">
              <w:rPr>
                <w:sz w:val="20"/>
                <w:szCs w:val="28"/>
              </w:rPr>
              <w:t>Completed</w:t>
            </w:r>
          </w:p>
        </w:tc>
        <w:tc>
          <w:tcPr>
            <w:tcW w:w="4968" w:type="dxa"/>
            <w:vAlign w:val="center"/>
          </w:tcPr>
          <w:p w14:paraId="582FB28C" w14:textId="77777777" w:rsidR="00A45452" w:rsidRPr="000805DD" w:rsidRDefault="00000000">
            <w:pPr>
              <w:spacing w:after="20"/>
              <w:rPr>
                <w:sz w:val="22"/>
                <w:szCs w:val="28"/>
              </w:rPr>
            </w:pPr>
            <w:r w:rsidRPr="000805DD">
              <w:rPr>
                <w:sz w:val="20"/>
                <w:szCs w:val="28"/>
              </w:rPr>
              <w:t>Appointment marked as completed.</w:t>
            </w:r>
          </w:p>
        </w:tc>
      </w:tr>
      <w:tr w:rsidR="00A45452" w:rsidRPr="000805DD" w14:paraId="2B1768A8" w14:textId="77777777">
        <w:trPr>
          <w:jc w:val="center"/>
        </w:trPr>
        <w:tc>
          <w:tcPr>
            <w:tcW w:w="4968" w:type="dxa"/>
            <w:shd w:val="clear" w:color="auto" w:fill="F2F6F8"/>
            <w:vAlign w:val="center"/>
          </w:tcPr>
          <w:p w14:paraId="3E6A4354" w14:textId="77777777" w:rsidR="00A45452" w:rsidRPr="000805DD" w:rsidRDefault="00000000">
            <w:pPr>
              <w:spacing w:after="20"/>
              <w:rPr>
                <w:sz w:val="22"/>
                <w:szCs w:val="28"/>
              </w:rPr>
            </w:pPr>
            <w:r w:rsidRPr="000805DD">
              <w:rPr>
                <w:sz w:val="20"/>
                <w:szCs w:val="28"/>
              </w:rPr>
              <w:t>No-Show</w:t>
            </w:r>
          </w:p>
        </w:tc>
        <w:tc>
          <w:tcPr>
            <w:tcW w:w="4968" w:type="dxa"/>
            <w:shd w:val="clear" w:color="auto" w:fill="F2F6F8"/>
            <w:vAlign w:val="center"/>
          </w:tcPr>
          <w:p w14:paraId="0DA5C230" w14:textId="77777777" w:rsidR="00A45452" w:rsidRPr="000805DD" w:rsidRDefault="00000000">
            <w:pPr>
              <w:spacing w:after="20"/>
              <w:rPr>
                <w:sz w:val="22"/>
                <w:szCs w:val="28"/>
              </w:rPr>
            </w:pPr>
            <w:r w:rsidRPr="000805DD">
              <w:rPr>
                <w:sz w:val="20"/>
                <w:szCs w:val="28"/>
              </w:rPr>
              <w:t>Client did not attend the appointment.</w:t>
            </w:r>
          </w:p>
        </w:tc>
      </w:tr>
    </w:tbl>
    <w:p w14:paraId="3C16B7DE" w14:textId="77777777" w:rsidR="00A45452" w:rsidRPr="000805DD" w:rsidRDefault="00A45452">
      <w:pPr>
        <w:spacing w:after="20"/>
        <w:rPr>
          <w:sz w:val="22"/>
          <w:szCs w:val="28"/>
        </w:rPr>
      </w:pPr>
    </w:p>
    <w:p w14:paraId="4E989A63" w14:textId="77777777" w:rsidR="00A45452" w:rsidRPr="000805DD" w:rsidRDefault="00000000">
      <w:pPr>
        <w:spacing w:after="80" w:line="252" w:lineRule="auto"/>
        <w:rPr>
          <w:sz w:val="22"/>
          <w:szCs w:val="28"/>
        </w:rPr>
      </w:pPr>
      <w:r w:rsidRPr="000805DD">
        <w:rPr>
          <w:sz w:val="22"/>
          <w:szCs w:val="28"/>
        </w:rPr>
        <w:t>The system will record appointment creation and update timestamps.</w:t>
      </w:r>
    </w:p>
    <w:p w14:paraId="4F67A088" w14:textId="77777777" w:rsidR="00A45452" w:rsidRPr="000805DD" w:rsidRDefault="00000000">
      <w:pPr>
        <w:pStyle w:val="Heading2"/>
        <w:rPr>
          <w:sz w:val="32"/>
          <w:szCs w:val="32"/>
        </w:rPr>
      </w:pPr>
      <w:r w:rsidRPr="000805DD">
        <w:rPr>
          <w:sz w:val="32"/>
          <w:szCs w:val="32"/>
        </w:rPr>
        <w:t>4.4 Appointment Dashboard</w:t>
      </w:r>
    </w:p>
    <w:p w14:paraId="55864FB5" w14:textId="77777777" w:rsidR="00A45452" w:rsidRPr="000805DD" w:rsidRDefault="00000000">
      <w:pPr>
        <w:pStyle w:val="ListBullet"/>
        <w:spacing w:after="40"/>
        <w:rPr>
          <w:sz w:val="22"/>
          <w:szCs w:val="28"/>
        </w:rPr>
      </w:pPr>
      <w:r w:rsidRPr="000805DD">
        <w:rPr>
          <w:sz w:val="22"/>
          <w:szCs w:val="28"/>
        </w:rPr>
        <w:t>Total appointment requests.</w:t>
      </w:r>
    </w:p>
    <w:p w14:paraId="1CACA57A" w14:textId="77777777" w:rsidR="00A45452" w:rsidRPr="000805DD" w:rsidRDefault="00000000">
      <w:pPr>
        <w:pStyle w:val="ListBullet"/>
        <w:spacing w:after="40"/>
        <w:rPr>
          <w:sz w:val="22"/>
          <w:szCs w:val="28"/>
        </w:rPr>
      </w:pPr>
      <w:r w:rsidRPr="000805DD">
        <w:rPr>
          <w:sz w:val="22"/>
          <w:szCs w:val="28"/>
        </w:rPr>
        <w:t>New requests.</w:t>
      </w:r>
    </w:p>
    <w:p w14:paraId="2655012E" w14:textId="77777777" w:rsidR="00A45452" w:rsidRPr="000805DD" w:rsidRDefault="00000000">
      <w:pPr>
        <w:pStyle w:val="ListBullet"/>
        <w:spacing w:after="40"/>
        <w:rPr>
          <w:sz w:val="22"/>
          <w:szCs w:val="28"/>
        </w:rPr>
      </w:pPr>
      <w:r w:rsidRPr="000805DD">
        <w:rPr>
          <w:sz w:val="22"/>
          <w:szCs w:val="28"/>
        </w:rPr>
        <w:t>Confirmed appointments.</w:t>
      </w:r>
    </w:p>
    <w:p w14:paraId="261AFC9B" w14:textId="77777777" w:rsidR="00A45452" w:rsidRPr="000805DD" w:rsidRDefault="00000000">
      <w:pPr>
        <w:pStyle w:val="ListBullet"/>
        <w:spacing w:after="40"/>
        <w:rPr>
          <w:sz w:val="22"/>
          <w:szCs w:val="28"/>
        </w:rPr>
      </w:pPr>
      <w:r w:rsidRPr="000805DD">
        <w:rPr>
          <w:sz w:val="22"/>
          <w:szCs w:val="28"/>
        </w:rPr>
        <w:t>Upcoming appointments.</w:t>
      </w:r>
    </w:p>
    <w:p w14:paraId="7459974E" w14:textId="77777777" w:rsidR="00A45452" w:rsidRPr="000805DD" w:rsidRDefault="00000000">
      <w:pPr>
        <w:pStyle w:val="ListBullet"/>
        <w:spacing w:after="40"/>
        <w:rPr>
          <w:sz w:val="22"/>
          <w:szCs w:val="28"/>
        </w:rPr>
      </w:pPr>
      <w:r w:rsidRPr="000805DD">
        <w:rPr>
          <w:sz w:val="22"/>
          <w:szCs w:val="28"/>
        </w:rPr>
        <w:t>Completed appointments.</w:t>
      </w:r>
    </w:p>
    <w:p w14:paraId="2C0E72BD" w14:textId="77777777" w:rsidR="00A45452" w:rsidRPr="000805DD" w:rsidRDefault="00000000">
      <w:pPr>
        <w:pStyle w:val="ListBullet"/>
        <w:spacing w:after="40"/>
        <w:rPr>
          <w:sz w:val="22"/>
          <w:szCs w:val="28"/>
        </w:rPr>
      </w:pPr>
      <w:r w:rsidRPr="000805DD">
        <w:rPr>
          <w:sz w:val="22"/>
          <w:szCs w:val="28"/>
        </w:rPr>
        <w:t>Cancelled appointments.</w:t>
      </w:r>
    </w:p>
    <w:p w14:paraId="4154899D" w14:textId="77777777" w:rsidR="00A45452" w:rsidRPr="000805DD" w:rsidRDefault="00000000">
      <w:pPr>
        <w:pStyle w:val="Heading2"/>
        <w:rPr>
          <w:sz w:val="32"/>
          <w:szCs w:val="32"/>
        </w:rPr>
      </w:pPr>
      <w:r w:rsidRPr="000805DD">
        <w:rPr>
          <w:sz w:val="32"/>
          <w:szCs w:val="32"/>
        </w:rPr>
        <w:t>4.5 Appointment Listing and Tracking</w:t>
      </w:r>
    </w:p>
    <w:p w14:paraId="6330146A" w14:textId="77777777" w:rsidR="00A45452" w:rsidRPr="000805DD" w:rsidRDefault="00000000">
      <w:pPr>
        <w:pStyle w:val="ListBullet"/>
        <w:spacing w:after="40"/>
        <w:rPr>
          <w:sz w:val="22"/>
          <w:szCs w:val="28"/>
        </w:rPr>
      </w:pPr>
      <w:r w:rsidRPr="000805DD">
        <w:rPr>
          <w:sz w:val="22"/>
          <w:szCs w:val="28"/>
        </w:rPr>
        <w:t>View requests in a structured listing.</w:t>
      </w:r>
    </w:p>
    <w:p w14:paraId="468C122E" w14:textId="77777777" w:rsidR="00A45452" w:rsidRPr="000805DD" w:rsidRDefault="00000000">
      <w:pPr>
        <w:pStyle w:val="ListBullet"/>
        <w:spacing w:after="40"/>
        <w:rPr>
          <w:sz w:val="22"/>
          <w:szCs w:val="28"/>
        </w:rPr>
      </w:pPr>
      <w:r w:rsidRPr="000805DD">
        <w:rPr>
          <w:sz w:val="22"/>
          <w:szCs w:val="28"/>
        </w:rPr>
        <w:t>Search by client name or reference number.</w:t>
      </w:r>
    </w:p>
    <w:p w14:paraId="06A2493A" w14:textId="77777777" w:rsidR="00A45452" w:rsidRPr="000805DD" w:rsidRDefault="00000000">
      <w:pPr>
        <w:pStyle w:val="ListBullet"/>
        <w:spacing w:after="40"/>
        <w:rPr>
          <w:sz w:val="22"/>
          <w:szCs w:val="28"/>
        </w:rPr>
      </w:pPr>
      <w:r w:rsidRPr="000805DD">
        <w:rPr>
          <w:sz w:val="22"/>
          <w:szCs w:val="28"/>
        </w:rPr>
        <w:t>Filter by status and date range.</w:t>
      </w:r>
    </w:p>
    <w:p w14:paraId="1ADFF9BC" w14:textId="77777777" w:rsidR="00A45452" w:rsidRPr="000805DD" w:rsidRDefault="00000000">
      <w:pPr>
        <w:pStyle w:val="ListBullet"/>
        <w:spacing w:after="40"/>
        <w:rPr>
          <w:sz w:val="22"/>
          <w:szCs w:val="28"/>
        </w:rPr>
      </w:pPr>
      <w:r w:rsidRPr="000805DD">
        <w:rPr>
          <w:sz w:val="22"/>
          <w:szCs w:val="28"/>
        </w:rPr>
        <w:t>View individual appointment details.</w:t>
      </w:r>
    </w:p>
    <w:p w14:paraId="1D7C5599" w14:textId="77777777" w:rsidR="00A45452" w:rsidRPr="000805DD" w:rsidRDefault="00000000">
      <w:pPr>
        <w:pStyle w:val="ListBullet"/>
        <w:spacing w:after="40"/>
        <w:rPr>
          <w:sz w:val="22"/>
          <w:szCs w:val="28"/>
        </w:rPr>
      </w:pPr>
      <w:r w:rsidRPr="000805DD">
        <w:rPr>
          <w:sz w:val="22"/>
          <w:szCs w:val="28"/>
        </w:rPr>
        <w:t>Update appointment statuses.</w:t>
      </w:r>
    </w:p>
    <w:p w14:paraId="45ECA02E" w14:textId="77777777" w:rsidR="00A45452" w:rsidRPr="000805DD" w:rsidRDefault="00000000">
      <w:pPr>
        <w:pStyle w:val="ListBullet"/>
        <w:spacing w:after="40"/>
        <w:rPr>
          <w:sz w:val="22"/>
          <w:szCs w:val="28"/>
        </w:rPr>
      </w:pPr>
      <w:r w:rsidRPr="000805DD">
        <w:rPr>
          <w:sz w:val="22"/>
          <w:szCs w:val="28"/>
        </w:rPr>
        <w:t>Record internal administrative notes where required.</w:t>
      </w:r>
    </w:p>
    <w:p w14:paraId="21C9D722" w14:textId="77777777" w:rsidR="00A45452" w:rsidRPr="000805DD" w:rsidRDefault="00000000">
      <w:pPr>
        <w:spacing w:after="80" w:line="252" w:lineRule="auto"/>
        <w:rPr>
          <w:sz w:val="22"/>
          <w:szCs w:val="28"/>
        </w:rPr>
      </w:pPr>
      <w:r w:rsidRPr="000805DD">
        <w:rPr>
          <w:sz w:val="22"/>
          <w:szCs w:val="28"/>
        </w:rPr>
        <w:t>Internal notes must not be accessible to public visitors.</w:t>
      </w:r>
    </w:p>
    <w:p w14:paraId="574F05B2" w14:textId="77777777" w:rsidR="00A45452" w:rsidRPr="000805DD" w:rsidRDefault="00000000">
      <w:pPr>
        <w:pStyle w:val="Heading2"/>
        <w:rPr>
          <w:sz w:val="32"/>
          <w:szCs w:val="32"/>
        </w:rPr>
      </w:pPr>
      <w:r w:rsidRPr="000805DD">
        <w:rPr>
          <w:sz w:val="32"/>
          <w:szCs w:val="32"/>
        </w:rPr>
        <w:lastRenderedPageBreak/>
        <w:t>4.6 Appointment Notifications</w:t>
      </w:r>
    </w:p>
    <w:p w14:paraId="0D9A6F69" w14:textId="77777777" w:rsidR="00A45452" w:rsidRPr="000805DD" w:rsidRDefault="00000000">
      <w:pPr>
        <w:spacing w:after="80" w:line="252" w:lineRule="auto"/>
        <w:rPr>
          <w:sz w:val="22"/>
          <w:szCs w:val="28"/>
        </w:rPr>
      </w:pPr>
      <w:r w:rsidRPr="000805DD">
        <w:rPr>
          <w:sz w:val="22"/>
          <w:szCs w:val="28"/>
        </w:rPr>
        <w:t>The advanced package supports the agreed basic email notification workflow, including notifying the administrator of a new request. Client-facing confirmation emails and automated reminders will be included only to the extent agreed during implementation. Third-party messaging integrations may require separate charges. A client-facing appointment tracking portal is not included.</w:t>
      </w:r>
    </w:p>
    <w:p w14:paraId="78B0B847" w14:textId="77777777" w:rsidR="00A45452" w:rsidRPr="000805DD" w:rsidRDefault="00000000">
      <w:pPr>
        <w:pStyle w:val="Heading1"/>
        <w:rPr>
          <w:sz w:val="44"/>
          <w:szCs w:val="36"/>
        </w:rPr>
      </w:pPr>
      <w:r w:rsidRPr="000805DD">
        <w:rPr>
          <w:sz w:val="44"/>
          <w:szCs w:val="36"/>
        </w:rPr>
        <w:t>5. Advanced Feature — Content Management System (CMS)</w:t>
      </w:r>
    </w:p>
    <w:p w14:paraId="2E9A7148" w14:textId="77777777" w:rsidR="00A45452" w:rsidRPr="000805DD" w:rsidRDefault="00000000">
      <w:pPr>
        <w:spacing w:after="80" w:line="252" w:lineRule="auto"/>
        <w:rPr>
          <w:sz w:val="22"/>
          <w:szCs w:val="28"/>
        </w:rPr>
      </w:pPr>
      <w:r w:rsidRPr="000805DD">
        <w:rPr>
          <w:sz w:val="22"/>
          <w:szCs w:val="28"/>
        </w:rPr>
        <w:t>Included only in Quotation 2.</w:t>
      </w:r>
    </w:p>
    <w:p w14:paraId="75F8A9CD" w14:textId="77777777" w:rsidR="00A45452" w:rsidRPr="000805DD" w:rsidRDefault="00000000">
      <w:pPr>
        <w:pStyle w:val="Heading2"/>
        <w:rPr>
          <w:sz w:val="32"/>
          <w:szCs w:val="32"/>
        </w:rPr>
      </w:pPr>
      <w:r w:rsidRPr="000805DD">
        <w:rPr>
          <w:sz w:val="32"/>
          <w:szCs w:val="32"/>
        </w:rPr>
        <w:t>5.1 Objective</w:t>
      </w:r>
    </w:p>
    <w:p w14:paraId="5F9704B9" w14:textId="77777777" w:rsidR="00A45452" w:rsidRPr="000805DD" w:rsidRDefault="00000000">
      <w:pPr>
        <w:spacing w:after="80" w:line="252" w:lineRule="auto"/>
        <w:rPr>
          <w:sz w:val="22"/>
          <w:szCs w:val="28"/>
        </w:rPr>
      </w:pPr>
      <w:r w:rsidRPr="000805DD">
        <w:rPr>
          <w:sz w:val="22"/>
          <w:szCs w:val="28"/>
        </w:rPr>
        <w:t>Allow the Manaswellness administrator to update website content without modifying source code or requiring routine developer assistance.</w:t>
      </w:r>
    </w:p>
    <w:p w14:paraId="3F9D12BC" w14:textId="77777777" w:rsidR="00A45452" w:rsidRPr="000805DD" w:rsidRDefault="00000000">
      <w:pPr>
        <w:pStyle w:val="Heading2"/>
        <w:rPr>
          <w:sz w:val="32"/>
          <w:szCs w:val="32"/>
        </w:rPr>
      </w:pPr>
      <w:r w:rsidRPr="000805DD">
        <w:rPr>
          <w:sz w:val="32"/>
          <w:szCs w:val="32"/>
        </w:rPr>
        <w:t>5.2 CMS Dashboard</w:t>
      </w:r>
    </w:p>
    <w:p w14:paraId="07E494DC" w14:textId="77777777" w:rsidR="00A45452" w:rsidRPr="000805DD" w:rsidRDefault="00000000">
      <w:pPr>
        <w:spacing w:after="80" w:line="252" w:lineRule="auto"/>
        <w:rPr>
          <w:sz w:val="22"/>
          <w:szCs w:val="28"/>
        </w:rPr>
      </w:pPr>
      <w:r w:rsidRPr="000805DD">
        <w:rPr>
          <w:sz w:val="22"/>
          <w:szCs w:val="28"/>
        </w:rPr>
        <w:t>The secure dashboard will provide website content management, service management, appointment management, contact enquiry management as agreed, and basic website configuration.</w:t>
      </w:r>
    </w:p>
    <w:p w14:paraId="672F783D" w14:textId="77777777" w:rsidR="00A45452" w:rsidRPr="000805DD" w:rsidRDefault="00000000">
      <w:pPr>
        <w:pStyle w:val="Heading2"/>
        <w:rPr>
          <w:sz w:val="32"/>
          <w:szCs w:val="32"/>
        </w:rPr>
      </w:pPr>
      <w:r w:rsidRPr="000805DD">
        <w:rPr>
          <w:sz w:val="32"/>
          <w:szCs w:val="32"/>
        </w:rPr>
        <w:t>5.3 Editable Content</w:t>
      </w:r>
    </w:p>
    <w:tbl>
      <w:tblPr>
        <w:tblStyle w:val="TableGrid"/>
        <w:tblW w:w="0" w:type="auto"/>
        <w:jc w:val="center"/>
        <w:tblLook w:val="04A0" w:firstRow="1" w:lastRow="0" w:firstColumn="1" w:lastColumn="0" w:noHBand="0" w:noVBand="1"/>
      </w:tblPr>
      <w:tblGrid>
        <w:gridCol w:w="4905"/>
        <w:gridCol w:w="4913"/>
      </w:tblGrid>
      <w:tr w:rsidR="00A45452" w:rsidRPr="000805DD" w14:paraId="07611086" w14:textId="77777777">
        <w:trPr>
          <w:jc w:val="center"/>
        </w:trPr>
        <w:tc>
          <w:tcPr>
            <w:tcW w:w="4968" w:type="dxa"/>
            <w:shd w:val="clear" w:color="auto" w:fill="153B5B"/>
            <w:vAlign w:val="center"/>
          </w:tcPr>
          <w:p w14:paraId="23249E78" w14:textId="77777777" w:rsidR="00A45452" w:rsidRPr="000805DD" w:rsidRDefault="00000000">
            <w:pPr>
              <w:spacing w:after="20"/>
              <w:rPr>
                <w:sz w:val="22"/>
                <w:szCs w:val="28"/>
              </w:rPr>
            </w:pPr>
            <w:r w:rsidRPr="000805DD">
              <w:rPr>
                <w:b/>
                <w:color w:val="FFFFFF"/>
                <w:sz w:val="20"/>
                <w:szCs w:val="28"/>
              </w:rPr>
              <w:t>Section</w:t>
            </w:r>
          </w:p>
        </w:tc>
        <w:tc>
          <w:tcPr>
            <w:tcW w:w="4968" w:type="dxa"/>
            <w:shd w:val="clear" w:color="auto" w:fill="153B5B"/>
            <w:vAlign w:val="center"/>
          </w:tcPr>
          <w:p w14:paraId="4EE0210F" w14:textId="77777777" w:rsidR="00A45452" w:rsidRPr="000805DD" w:rsidRDefault="00000000">
            <w:pPr>
              <w:spacing w:after="20"/>
              <w:rPr>
                <w:sz w:val="22"/>
                <w:szCs w:val="28"/>
              </w:rPr>
            </w:pPr>
            <w:r w:rsidRPr="000805DD">
              <w:rPr>
                <w:b/>
                <w:color w:val="FFFFFF"/>
                <w:sz w:val="20"/>
                <w:szCs w:val="28"/>
              </w:rPr>
              <w:t>Editable Content</w:t>
            </w:r>
          </w:p>
        </w:tc>
      </w:tr>
      <w:tr w:rsidR="00A45452" w:rsidRPr="000805DD" w14:paraId="2D865B6F" w14:textId="77777777">
        <w:trPr>
          <w:jc w:val="center"/>
        </w:trPr>
        <w:tc>
          <w:tcPr>
            <w:tcW w:w="4968" w:type="dxa"/>
            <w:vAlign w:val="center"/>
          </w:tcPr>
          <w:p w14:paraId="31C39084" w14:textId="77777777" w:rsidR="00A45452" w:rsidRPr="000805DD" w:rsidRDefault="00000000">
            <w:pPr>
              <w:spacing w:after="20"/>
              <w:rPr>
                <w:sz w:val="22"/>
                <w:szCs w:val="28"/>
              </w:rPr>
            </w:pPr>
            <w:r w:rsidRPr="000805DD">
              <w:rPr>
                <w:sz w:val="20"/>
                <w:szCs w:val="28"/>
              </w:rPr>
              <w:t>Landing</w:t>
            </w:r>
          </w:p>
        </w:tc>
        <w:tc>
          <w:tcPr>
            <w:tcW w:w="4968" w:type="dxa"/>
            <w:vAlign w:val="center"/>
          </w:tcPr>
          <w:p w14:paraId="368BD565" w14:textId="77777777" w:rsidR="00A45452" w:rsidRPr="000805DD" w:rsidRDefault="00000000">
            <w:pPr>
              <w:spacing w:after="20"/>
              <w:rPr>
                <w:sz w:val="22"/>
                <w:szCs w:val="28"/>
              </w:rPr>
            </w:pPr>
            <w:r w:rsidRPr="000805DD">
              <w:rPr>
                <w:sz w:val="20"/>
                <w:szCs w:val="28"/>
              </w:rPr>
              <w:t>Main heading, introductory text, hero image, featured services, calls to action.</w:t>
            </w:r>
          </w:p>
        </w:tc>
      </w:tr>
      <w:tr w:rsidR="00A45452" w:rsidRPr="000805DD" w14:paraId="4D9E8994" w14:textId="77777777">
        <w:trPr>
          <w:jc w:val="center"/>
        </w:trPr>
        <w:tc>
          <w:tcPr>
            <w:tcW w:w="4968" w:type="dxa"/>
            <w:shd w:val="clear" w:color="auto" w:fill="F2F6F8"/>
            <w:vAlign w:val="center"/>
          </w:tcPr>
          <w:p w14:paraId="166E7FB4" w14:textId="77777777" w:rsidR="00A45452" w:rsidRPr="000805DD" w:rsidRDefault="00000000">
            <w:pPr>
              <w:spacing w:after="20"/>
              <w:rPr>
                <w:sz w:val="22"/>
                <w:szCs w:val="28"/>
              </w:rPr>
            </w:pPr>
            <w:r w:rsidRPr="000805DD">
              <w:rPr>
                <w:sz w:val="20"/>
                <w:szCs w:val="28"/>
              </w:rPr>
              <w:t>About Me</w:t>
            </w:r>
          </w:p>
        </w:tc>
        <w:tc>
          <w:tcPr>
            <w:tcW w:w="4968" w:type="dxa"/>
            <w:shd w:val="clear" w:color="auto" w:fill="F2F6F8"/>
            <w:vAlign w:val="center"/>
          </w:tcPr>
          <w:p w14:paraId="2825CFB8" w14:textId="77777777" w:rsidR="00A45452" w:rsidRPr="000805DD" w:rsidRDefault="00000000">
            <w:pPr>
              <w:spacing w:after="20"/>
              <w:rPr>
                <w:sz w:val="22"/>
                <w:szCs w:val="28"/>
              </w:rPr>
            </w:pPr>
            <w:r w:rsidRPr="000805DD">
              <w:rPr>
                <w:sz w:val="20"/>
                <w:szCs w:val="28"/>
              </w:rPr>
              <w:t>Biography, qualifications, experience, professional philosophy, photographs.</w:t>
            </w:r>
          </w:p>
        </w:tc>
      </w:tr>
      <w:tr w:rsidR="00A45452" w:rsidRPr="000805DD" w14:paraId="4B53A634" w14:textId="77777777">
        <w:trPr>
          <w:jc w:val="center"/>
        </w:trPr>
        <w:tc>
          <w:tcPr>
            <w:tcW w:w="4968" w:type="dxa"/>
            <w:vAlign w:val="center"/>
          </w:tcPr>
          <w:p w14:paraId="5610D465" w14:textId="77777777" w:rsidR="00A45452" w:rsidRPr="000805DD" w:rsidRDefault="00000000">
            <w:pPr>
              <w:spacing w:after="20"/>
              <w:rPr>
                <w:sz w:val="22"/>
                <w:szCs w:val="28"/>
              </w:rPr>
            </w:pPr>
            <w:r w:rsidRPr="000805DD">
              <w:rPr>
                <w:sz w:val="20"/>
                <w:szCs w:val="28"/>
              </w:rPr>
              <w:t>Services</w:t>
            </w:r>
          </w:p>
        </w:tc>
        <w:tc>
          <w:tcPr>
            <w:tcW w:w="4968" w:type="dxa"/>
            <w:vAlign w:val="center"/>
          </w:tcPr>
          <w:p w14:paraId="5EB11A87" w14:textId="77777777" w:rsidR="00A45452" w:rsidRPr="000805DD" w:rsidRDefault="00000000">
            <w:pPr>
              <w:spacing w:after="20"/>
              <w:rPr>
                <w:sz w:val="22"/>
                <w:szCs w:val="28"/>
              </w:rPr>
            </w:pPr>
            <w:r w:rsidRPr="000805DD">
              <w:rPr>
                <w:sz w:val="20"/>
                <w:szCs w:val="28"/>
              </w:rPr>
              <w:t>Service names, descriptions, duration, pricing, display order, publication status.</w:t>
            </w:r>
          </w:p>
        </w:tc>
      </w:tr>
      <w:tr w:rsidR="00A45452" w:rsidRPr="000805DD" w14:paraId="371062C5" w14:textId="77777777">
        <w:trPr>
          <w:jc w:val="center"/>
        </w:trPr>
        <w:tc>
          <w:tcPr>
            <w:tcW w:w="4968" w:type="dxa"/>
            <w:shd w:val="clear" w:color="auto" w:fill="F2F6F8"/>
            <w:vAlign w:val="center"/>
          </w:tcPr>
          <w:p w14:paraId="631BE7B7" w14:textId="77777777" w:rsidR="00A45452" w:rsidRPr="000805DD" w:rsidRDefault="00000000">
            <w:pPr>
              <w:spacing w:after="20"/>
              <w:rPr>
                <w:sz w:val="22"/>
                <w:szCs w:val="28"/>
              </w:rPr>
            </w:pPr>
            <w:r w:rsidRPr="000805DD">
              <w:rPr>
                <w:sz w:val="20"/>
                <w:szCs w:val="28"/>
              </w:rPr>
              <w:t>Contact Me</w:t>
            </w:r>
          </w:p>
        </w:tc>
        <w:tc>
          <w:tcPr>
            <w:tcW w:w="4968" w:type="dxa"/>
            <w:shd w:val="clear" w:color="auto" w:fill="F2F6F8"/>
            <w:vAlign w:val="center"/>
          </w:tcPr>
          <w:p w14:paraId="4095349E" w14:textId="77777777" w:rsidR="00A45452" w:rsidRPr="000805DD" w:rsidRDefault="00000000">
            <w:pPr>
              <w:spacing w:after="20"/>
              <w:rPr>
                <w:sz w:val="22"/>
                <w:szCs w:val="28"/>
              </w:rPr>
            </w:pPr>
            <w:r w:rsidRPr="000805DD">
              <w:rPr>
                <w:sz w:val="20"/>
                <w:szCs w:val="28"/>
              </w:rPr>
              <w:t>Contact details, address, office hours, social links.</w:t>
            </w:r>
          </w:p>
        </w:tc>
      </w:tr>
      <w:tr w:rsidR="00A45452" w:rsidRPr="000805DD" w14:paraId="07DE94E2" w14:textId="77777777">
        <w:trPr>
          <w:jc w:val="center"/>
        </w:trPr>
        <w:tc>
          <w:tcPr>
            <w:tcW w:w="4968" w:type="dxa"/>
            <w:vAlign w:val="center"/>
          </w:tcPr>
          <w:p w14:paraId="0AAA0373" w14:textId="77777777" w:rsidR="00A45452" w:rsidRPr="000805DD" w:rsidRDefault="00000000">
            <w:pPr>
              <w:spacing w:after="20"/>
              <w:rPr>
                <w:sz w:val="22"/>
                <w:szCs w:val="28"/>
              </w:rPr>
            </w:pPr>
            <w:r w:rsidRPr="000805DD">
              <w:rPr>
                <w:sz w:val="20"/>
                <w:szCs w:val="28"/>
              </w:rPr>
              <w:t>Global Settings</w:t>
            </w:r>
          </w:p>
        </w:tc>
        <w:tc>
          <w:tcPr>
            <w:tcW w:w="4968" w:type="dxa"/>
            <w:vAlign w:val="center"/>
          </w:tcPr>
          <w:p w14:paraId="37530B20" w14:textId="77777777" w:rsidR="00A45452" w:rsidRPr="000805DD" w:rsidRDefault="00000000">
            <w:pPr>
              <w:spacing w:after="20"/>
              <w:rPr>
                <w:sz w:val="22"/>
                <w:szCs w:val="28"/>
              </w:rPr>
            </w:pPr>
            <w:r w:rsidRPr="000805DD">
              <w:rPr>
                <w:sz w:val="20"/>
                <w:szCs w:val="28"/>
              </w:rPr>
              <w:t>Website title, logo, footer text, selected SEO fields.</w:t>
            </w:r>
          </w:p>
        </w:tc>
      </w:tr>
    </w:tbl>
    <w:p w14:paraId="010255CE" w14:textId="77777777" w:rsidR="00A45452" w:rsidRPr="000805DD" w:rsidRDefault="00A45452">
      <w:pPr>
        <w:spacing w:after="20"/>
        <w:rPr>
          <w:sz w:val="22"/>
          <w:szCs w:val="28"/>
        </w:rPr>
      </w:pPr>
    </w:p>
    <w:p w14:paraId="51A2800C" w14:textId="77777777" w:rsidR="00A45452" w:rsidRPr="000805DD" w:rsidRDefault="00000000">
      <w:pPr>
        <w:pStyle w:val="Heading2"/>
        <w:rPr>
          <w:sz w:val="32"/>
          <w:szCs w:val="32"/>
        </w:rPr>
      </w:pPr>
      <w:r w:rsidRPr="000805DD">
        <w:rPr>
          <w:sz w:val="32"/>
          <w:szCs w:val="32"/>
        </w:rPr>
        <w:t>5.4 Content Editing Workflow</w:t>
      </w:r>
    </w:p>
    <w:p w14:paraId="62173FC0" w14:textId="77777777" w:rsidR="00A45452" w:rsidRPr="000805DD" w:rsidRDefault="00000000">
      <w:pPr>
        <w:pStyle w:val="ListNumber"/>
        <w:spacing w:after="40"/>
        <w:rPr>
          <w:sz w:val="22"/>
          <w:szCs w:val="28"/>
        </w:rPr>
      </w:pPr>
      <w:r w:rsidRPr="000805DD">
        <w:rPr>
          <w:sz w:val="22"/>
          <w:szCs w:val="28"/>
        </w:rPr>
        <w:t>Administrator logs in.</w:t>
      </w:r>
    </w:p>
    <w:p w14:paraId="30F58390" w14:textId="77777777" w:rsidR="00A45452" w:rsidRPr="000805DD" w:rsidRDefault="00000000">
      <w:pPr>
        <w:pStyle w:val="ListNumber"/>
        <w:spacing w:after="40"/>
        <w:rPr>
          <w:sz w:val="22"/>
          <w:szCs w:val="28"/>
        </w:rPr>
      </w:pPr>
      <w:r w:rsidRPr="000805DD">
        <w:rPr>
          <w:sz w:val="22"/>
          <w:szCs w:val="28"/>
        </w:rPr>
        <w:t>Selects a page or content section.</w:t>
      </w:r>
    </w:p>
    <w:p w14:paraId="55C50AD8" w14:textId="77777777" w:rsidR="00A45452" w:rsidRPr="000805DD" w:rsidRDefault="00000000">
      <w:pPr>
        <w:pStyle w:val="ListNumber"/>
        <w:spacing w:after="40"/>
        <w:rPr>
          <w:sz w:val="22"/>
          <w:szCs w:val="28"/>
        </w:rPr>
      </w:pPr>
      <w:r w:rsidRPr="000805DD">
        <w:rPr>
          <w:sz w:val="22"/>
          <w:szCs w:val="28"/>
        </w:rPr>
        <w:t>Edits the existing content or replaces supported images.</w:t>
      </w:r>
    </w:p>
    <w:p w14:paraId="033DF104" w14:textId="77777777" w:rsidR="00A45452" w:rsidRPr="000805DD" w:rsidRDefault="00000000">
      <w:pPr>
        <w:pStyle w:val="ListNumber"/>
        <w:spacing w:after="40"/>
        <w:rPr>
          <w:sz w:val="22"/>
          <w:szCs w:val="28"/>
        </w:rPr>
      </w:pPr>
      <w:r w:rsidRPr="000805DD">
        <w:rPr>
          <w:sz w:val="22"/>
          <w:szCs w:val="28"/>
        </w:rPr>
        <w:t>Saves or publishes changes.</w:t>
      </w:r>
    </w:p>
    <w:p w14:paraId="7A53D32F" w14:textId="77777777" w:rsidR="00A45452" w:rsidRPr="000805DD" w:rsidRDefault="00000000">
      <w:pPr>
        <w:pStyle w:val="ListNumber"/>
        <w:spacing w:after="40"/>
        <w:rPr>
          <w:sz w:val="22"/>
          <w:szCs w:val="28"/>
        </w:rPr>
      </w:pPr>
      <w:r w:rsidRPr="000805DD">
        <w:rPr>
          <w:sz w:val="22"/>
          <w:szCs w:val="28"/>
        </w:rPr>
        <w:t>The public website displays updated published content.</w:t>
      </w:r>
    </w:p>
    <w:p w14:paraId="7CD99CC5" w14:textId="77777777" w:rsidR="00A45452" w:rsidRPr="000805DD" w:rsidRDefault="00000000">
      <w:pPr>
        <w:spacing w:after="80" w:line="252" w:lineRule="auto"/>
        <w:rPr>
          <w:sz w:val="22"/>
          <w:szCs w:val="28"/>
        </w:rPr>
      </w:pPr>
      <w:r w:rsidRPr="000805DD">
        <w:rPr>
          <w:sz w:val="22"/>
          <w:szCs w:val="28"/>
        </w:rPr>
        <w:t>Content updates must persist in the backend and must not require a new frontend deployment for routine changes.</w:t>
      </w:r>
    </w:p>
    <w:p w14:paraId="43603BA9" w14:textId="77777777" w:rsidR="00A45452" w:rsidRPr="000805DD" w:rsidRDefault="00000000">
      <w:pPr>
        <w:pStyle w:val="Heading2"/>
        <w:rPr>
          <w:sz w:val="32"/>
          <w:szCs w:val="32"/>
        </w:rPr>
      </w:pPr>
      <w:r w:rsidRPr="000805DD">
        <w:rPr>
          <w:sz w:val="32"/>
          <w:szCs w:val="32"/>
        </w:rPr>
        <w:t>5.5 Service Management</w:t>
      </w:r>
    </w:p>
    <w:p w14:paraId="5DDD933E" w14:textId="77777777" w:rsidR="00A45452" w:rsidRPr="000805DD" w:rsidRDefault="00000000">
      <w:pPr>
        <w:pStyle w:val="ListBullet"/>
        <w:spacing w:after="40"/>
        <w:rPr>
          <w:sz w:val="22"/>
          <w:szCs w:val="28"/>
        </w:rPr>
      </w:pPr>
      <w:r w:rsidRPr="000805DD">
        <w:rPr>
          <w:sz w:val="22"/>
          <w:szCs w:val="28"/>
        </w:rPr>
        <w:t>Add new services and edit existing services.</w:t>
      </w:r>
    </w:p>
    <w:p w14:paraId="18668AFE" w14:textId="77777777" w:rsidR="00A45452" w:rsidRPr="000805DD" w:rsidRDefault="00000000">
      <w:pPr>
        <w:pStyle w:val="ListBullet"/>
        <w:spacing w:after="40"/>
        <w:rPr>
          <w:sz w:val="22"/>
          <w:szCs w:val="28"/>
        </w:rPr>
      </w:pPr>
      <w:r w:rsidRPr="000805DD">
        <w:rPr>
          <w:sz w:val="22"/>
          <w:szCs w:val="28"/>
        </w:rPr>
        <w:t>Update descriptions, duration, and pricing.</w:t>
      </w:r>
    </w:p>
    <w:p w14:paraId="30EEE11B" w14:textId="77777777" w:rsidR="00A45452" w:rsidRPr="000805DD" w:rsidRDefault="00000000">
      <w:pPr>
        <w:pStyle w:val="ListBullet"/>
        <w:spacing w:after="40"/>
        <w:rPr>
          <w:sz w:val="22"/>
          <w:szCs w:val="28"/>
        </w:rPr>
      </w:pPr>
      <w:r w:rsidRPr="000805DD">
        <w:rPr>
          <w:sz w:val="22"/>
          <w:szCs w:val="28"/>
        </w:rPr>
        <w:t>Set display order.</w:t>
      </w:r>
    </w:p>
    <w:p w14:paraId="573E9070" w14:textId="77777777" w:rsidR="00A45452" w:rsidRPr="000805DD" w:rsidRDefault="00000000">
      <w:pPr>
        <w:pStyle w:val="ListBullet"/>
        <w:spacing w:after="40"/>
        <w:rPr>
          <w:sz w:val="22"/>
          <w:szCs w:val="28"/>
        </w:rPr>
      </w:pPr>
      <w:r w:rsidRPr="000805DD">
        <w:rPr>
          <w:sz w:val="22"/>
          <w:szCs w:val="28"/>
        </w:rPr>
        <w:t>Publish or unpublish services.</w:t>
      </w:r>
    </w:p>
    <w:p w14:paraId="16380B68" w14:textId="77777777" w:rsidR="00A45452" w:rsidRPr="000805DD" w:rsidRDefault="00000000">
      <w:pPr>
        <w:pStyle w:val="ListBullet"/>
        <w:spacing w:after="40"/>
        <w:rPr>
          <w:sz w:val="22"/>
          <w:szCs w:val="28"/>
        </w:rPr>
      </w:pPr>
      <w:r w:rsidRPr="000805DD">
        <w:rPr>
          <w:sz w:val="22"/>
          <w:szCs w:val="28"/>
        </w:rPr>
        <w:t>Remove services from public display without unnecessarily deleting historical appointment records.</w:t>
      </w:r>
    </w:p>
    <w:p w14:paraId="7F1A4BC6" w14:textId="77777777" w:rsidR="00A45452" w:rsidRPr="000805DD" w:rsidRDefault="00000000">
      <w:pPr>
        <w:pStyle w:val="Heading2"/>
        <w:rPr>
          <w:sz w:val="32"/>
          <w:szCs w:val="32"/>
        </w:rPr>
      </w:pPr>
      <w:r w:rsidRPr="000805DD">
        <w:rPr>
          <w:sz w:val="32"/>
          <w:szCs w:val="32"/>
        </w:rPr>
        <w:lastRenderedPageBreak/>
        <w:t>5.6 Media Management</w:t>
      </w:r>
    </w:p>
    <w:p w14:paraId="2ED9F792" w14:textId="77777777" w:rsidR="00A45452" w:rsidRPr="000805DD" w:rsidRDefault="00000000">
      <w:pPr>
        <w:spacing w:after="80" w:line="252" w:lineRule="auto"/>
        <w:rPr>
          <w:sz w:val="22"/>
          <w:szCs w:val="28"/>
        </w:rPr>
      </w:pPr>
      <w:r w:rsidRPr="000805DD">
        <w:rPr>
          <w:sz w:val="22"/>
          <w:szCs w:val="28"/>
        </w:rPr>
        <w:t>The CMS will support uploading or replacing approved website images, including profile photographs, banners, and service-related images. File types and sizes will be validated.</w:t>
      </w:r>
    </w:p>
    <w:p w14:paraId="7AFB73A1" w14:textId="77777777" w:rsidR="00A45452" w:rsidRPr="000805DD" w:rsidRDefault="00000000">
      <w:pPr>
        <w:pStyle w:val="Heading2"/>
        <w:rPr>
          <w:sz w:val="32"/>
          <w:szCs w:val="32"/>
        </w:rPr>
      </w:pPr>
      <w:r w:rsidRPr="000805DD">
        <w:rPr>
          <w:sz w:val="32"/>
          <w:szCs w:val="32"/>
        </w:rPr>
        <w:t>5.7 Content Publishing Rules</w:t>
      </w:r>
    </w:p>
    <w:p w14:paraId="1B8FCE4B" w14:textId="77777777" w:rsidR="00A45452" w:rsidRPr="000805DD" w:rsidRDefault="00000000">
      <w:pPr>
        <w:pStyle w:val="ListBullet"/>
        <w:spacing w:after="40"/>
        <w:rPr>
          <w:sz w:val="22"/>
          <w:szCs w:val="28"/>
        </w:rPr>
      </w:pPr>
      <w:r w:rsidRPr="000805DD">
        <w:rPr>
          <w:sz w:val="22"/>
          <w:szCs w:val="28"/>
        </w:rPr>
        <w:t>Validate required fields.</w:t>
      </w:r>
    </w:p>
    <w:p w14:paraId="76E9CED0" w14:textId="77777777" w:rsidR="00A45452" w:rsidRPr="000805DD" w:rsidRDefault="00000000">
      <w:pPr>
        <w:pStyle w:val="ListBullet"/>
        <w:spacing w:after="40"/>
        <w:rPr>
          <w:sz w:val="22"/>
          <w:szCs w:val="28"/>
        </w:rPr>
      </w:pPr>
      <w:r w:rsidRPr="000805DD">
        <w:rPr>
          <w:sz w:val="22"/>
          <w:szCs w:val="28"/>
        </w:rPr>
        <w:t>Keep unpublished content hidden from the public.</w:t>
      </w:r>
    </w:p>
    <w:p w14:paraId="02AFEAEA" w14:textId="77777777" w:rsidR="00A45452" w:rsidRPr="000805DD" w:rsidRDefault="00000000">
      <w:pPr>
        <w:pStyle w:val="ListBullet"/>
        <w:spacing w:after="40"/>
        <w:rPr>
          <w:sz w:val="22"/>
          <w:szCs w:val="28"/>
        </w:rPr>
      </w:pPr>
      <w:r w:rsidRPr="000805DD">
        <w:rPr>
          <w:sz w:val="22"/>
          <w:szCs w:val="28"/>
        </w:rPr>
        <w:t>Reflect published changes without frontend redeployment.</w:t>
      </w:r>
    </w:p>
    <w:p w14:paraId="31D3D578" w14:textId="77777777" w:rsidR="00A45452" w:rsidRPr="000805DD" w:rsidRDefault="00000000">
      <w:pPr>
        <w:pStyle w:val="ListBullet"/>
        <w:spacing w:after="40"/>
        <w:rPr>
          <w:sz w:val="22"/>
          <w:szCs w:val="28"/>
        </w:rPr>
      </w:pPr>
      <w:r w:rsidRPr="000805DD">
        <w:rPr>
          <w:sz w:val="22"/>
          <w:szCs w:val="28"/>
        </w:rPr>
        <w:t>Restrict CMS operations to authorized administrators.</w:t>
      </w:r>
    </w:p>
    <w:p w14:paraId="26B13ADC" w14:textId="77777777" w:rsidR="00A45452" w:rsidRPr="000805DD" w:rsidRDefault="00000000">
      <w:pPr>
        <w:pStyle w:val="Heading1"/>
        <w:rPr>
          <w:sz w:val="44"/>
          <w:szCs w:val="36"/>
        </w:rPr>
      </w:pPr>
      <w:r w:rsidRPr="000805DD">
        <w:rPr>
          <w:sz w:val="44"/>
          <w:szCs w:val="36"/>
        </w:rPr>
        <w:t>6. Technical Architecture</w:t>
      </w:r>
    </w:p>
    <w:p w14:paraId="782BC15E" w14:textId="77777777" w:rsidR="00A45452" w:rsidRPr="000805DD" w:rsidRDefault="00000000">
      <w:pPr>
        <w:pStyle w:val="Heading2"/>
        <w:rPr>
          <w:sz w:val="32"/>
          <w:szCs w:val="32"/>
        </w:rPr>
      </w:pPr>
      <w:r w:rsidRPr="000805DD">
        <w:rPr>
          <w:sz w:val="32"/>
          <w:szCs w:val="32"/>
        </w:rPr>
        <w:t>6.1 Proposed Technology Stack</w:t>
      </w:r>
    </w:p>
    <w:tbl>
      <w:tblPr>
        <w:tblStyle w:val="TableGrid"/>
        <w:tblW w:w="0" w:type="auto"/>
        <w:jc w:val="center"/>
        <w:tblLook w:val="04A0" w:firstRow="1" w:lastRow="0" w:firstColumn="1" w:lastColumn="0" w:noHBand="0" w:noVBand="1"/>
      </w:tblPr>
      <w:tblGrid>
        <w:gridCol w:w="3272"/>
        <w:gridCol w:w="3273"/>
        <w:gridCol w:w="3273"/>
      </w:tblGrid>
      <w:tr w:rsidR="00A45452" w:rsidRPr="000805DD" w14:paraId="1290F96C" w14:textId="77777777">
        <w:trPr>
          <w:jc w:val="center"/>
        </w:trPr>
        <w:tc>
          <w:tcPr>
            <w:tcW w:w="3312" w:type="dxa"/>
            <w:shd w:val="clear" w:color="auto" w:fill="153B5B"/>
            <w:vAlign w:val="center"/>
          </w:tcPr>
          <w:p w14:paraId="41A61CDF" w14:textId="77777777" w:rsidR="00A45452" w:rsidRPr="000805DD" w:rsidRDefault="00000000">
            <w:pPr>
              <w:spacing w:after="20"/>
              <w:rPr>
                <w:sz w:val="22"/>
                <w:szCs w:val="28"/>
              </w:rPr>
            </w:pPr>
            <w:r w:rsidRPr="000805DD">
              <w:rPr>
                <w:b/>
                <w:color w:val="FFFFFF"/>
                <w:sz w:val="20"/>
                <w:szCs w:val="28"/>
              </w:rPr>
              <w:t>Component</w:t>
            </w:r>
          </w:p>
        </w:tc>
        <w:tc>
          <w:tcPr>
            <w:tcW w:w="3312" w:type="dxa"/>
            <w:shd w:val="clear" w:color="auto" w:fill="153B5B"/>
            <w:vAlign w:val="center"/>
          </w:tcPr>
          <w:p w14:paraId="1CAE7C3E" w14:textId="77777777" w:rsidR="00A45452" w:rsidRPr="000805DD" w:rsidRDefault="00000000">
            <w:pPr>
              <w:spacing w:after="20"/>
              <w:rPr>
                <w:sz w:val="22"/>
                <w:szCs w:val="28"/>
              </w:rPr>
            </w:pPr>
            <w:r w:rsidRPr="000805DD">
              <w:rPr>
                <w:b/>
                <w:color w:val="FFFFFF"/>
                <w:sz w:val="20"/>
                <w:szCs w:val="28"/>
              </w:rPr>
              <w:t>Technology</w:t>
            </w:r>
          </w:p>
        </w:tc>
        <w:tc>
          <w:tcPr>
            <w:tcW w:w="3312" w:type="dxa"/>
            <w:shd w:val="clear" w:color="auto" w:fill="153B5B"/>
            <w:vAlign w:val="center"/>
          </w:tcPr>
          <w:p w14:paraId="6CE11935" w14:textId="77777777" w:rsidR="00A45452" w:rsidRPr="000805DD" w:rsidRDefault="00000000">
            <w:pPr>
              <w:spacing w:after="20"/>
              <w:rPr>
                <w:sz w:val="22"/>
                <w:szCs w:val="28"/>
              </w:rPr>
            </w:pPr>
            <w:r w:rsidRPr="000805DD">
              <w:rPr>
                <w:b/>
                <w:color w:val="FFFFFF"/>
                <w:sz w:val="20"/>
                <w:szCs w:val="28"/>
              </w:rPr>
              <w:t>Purpose</w:t>
            </w:r>
          </w:p>
        </w:tc>
      </w:tr>
      <w:tr w:rsidR="00A45452" w:rsidRPr="000805DD" w14:paraId="256D9538" w14:textId="77777777">
        <w:trPr>
          <w:jc w:val="center"/>
        </w:trPr>
        <w:tc>
          <w:tcPr>
            <w:tcW w:w="3312" w:type="dxa"/>
            <w:vAlign w:val="center"/>
          </w:tcPr>
          <w:p w14:paraId="5EBD5EC0" w14:textId="77777777" w:rsidR="00A45452" w:rsidRPr="000805DD" w:rsidRDefault="00000000">
            <w:pPr>
              <w:spacing w:after="20"/>
              <w:rPr>
                <w:sz w:val="22"/>
                <w:szCs w:val="28"/>
              </w:rPr>
            </w:pPr>
            <w:r w:rsidRPr="000805DD">
              <w:rPr>
                <w:sz w:val="20"/>
                <w:szCs w:val="28"/>
              </w:rPr>
              <w:t>Frontend</w:t>
            </w:r>
          </w:p>
        </w:tc>
        <w:tc>
          <w:tcPr>
            <w:tcW w:w="3312" w:type="dxa"/>
            <w:vAlign w:val="center"/>
          </w:tcPr>
          <w:p w14:paraId="21E8E6A2" w14:textId="77777777" w:rsidR="00A45452" w:rsidRPr="000805DD" w:rsidRDefault="00000000">
            <w:pPr>
              <w:spacing w:after="20"/>
              <w:rPr>
                <w:sz w:val="22"/>
                <w:szCs w:val="28"/>
              </w:rPr>
            </w:pPr>
            <w:r w:rsidRPr="000805DD">
              <w:rPr>
                <w:sz w:val="20"/>
                <w:szCs w:val="28"/>
              </w:rPr>
              <w:t>Next.js</w:t>
            </w:r>
          </w:p>
        </w:tc>
        <w:tc>
          <w:tcPr>
            <w:tcW w:w="3312" w:type="dxa"/>
            <w:vAlign w:val="center"/>
          </w:tcPr>
          <w:p w14:paraId="7EE4AA7E" w14:textId="77777777" w:rsidR="00A45452" w:rsidRPr="000805DD" w:rsidRDefault="00000000">
            <w:pPr>
              <w:spacing w:after="20"/>
              <w:rPr>
                <w:sz w:val="22"/>
                <w:szCs w:val="28"/>
              </w:rPr>
            </w:pPr>
            <w:r w:rsidRPr="000805DD">
              <w:rPr>
                <w:sz w:val="20"/>
                <w:szCs w:val="28"/>
              </w:rPr>
              <w:t>Public website, responsive UI, routing, rendering, and SEO.</w:t>
            </w:r>
          </w:p>
        </w:tc>
      </w:tr>
      <w:tr w:rsidR="00A45452" w:rsidRPr="000805DD" w14:paraId="24E96842" w14:textId="77777777">
        <w:trPr>
          <w:jc w:val="center"/>
        </w:trPr>
        <w:tc>
          <w:tcPr>
            <w:tcW w:w="3312" w:type="dxa"/>
            <w:shd w:val="clear" w:color="auto" w:fill="F2F6F8"/>
            <w:vAlign w:val="center"/>
          </w:tcPr>
          <w:p w14:paraId="7802391E" w14:textId="77777777" w:rsidR="00A45452" w:rsidRPr="000805DD" w:rsidRDefault="00000000">
            <w:pPr>
              <w:spacing w:after="20"/>
              <w:rPr>
                <w:sz w:val="22"/>
                <w:szCs w:val="28"/>
              </w:rPr>
            </w:pPr>
            <w:r w:rsidRPr="000805DD">
              <w:rPr>
                <w:sz w:val="20"/>
                <w:szCs w:val="28"/>
              </w:rPr>
              <w:t>UI Styling</w:t>
            </w:r>
          </w:p>
        </w:tc>
        <w:tc>
          <w:tcPr>
            <w:tcW w:w="3312" w:type="dxa"/>
            <w:shd w:val="clear" w:color="auto" w:fill="F2F6F8"/>
            <w:vAlign w:val="center"/>
          </w:tcPr>
          <w:p w14:paraId="08562173" w14:textId="77777777" w:rsidR="00A45452" w:rsidRPr="000805DD" w:rsidRDefault="00000000">
            <w:pPr>
              <w:spacing w:after="20"/>
              <w:rPr>
                <w:sz w:val="22"/>
                <w:szCs w:val="28"/>
              </w:rPr>
            </w:pPr>
            <w:r w:rsidRPr="000805DD">
              <w:rPr>
                <w:sz w:val="20"/>
                <w:szCs w:val="28"/>
              </w:rPr>
              <w:t>CSS / CSS Modules</w:t>
            </w:r>
          </w:p>
        </w:tc>
        <w:tc>
          <w:tcPr>
            <w:tcW w:w="3312" w:type="dxa"/>
            <w:shd w:val="clear" w:color="auto" w:fill="F2F6F8"/>
            <w:vAlign w:val="center"/>
          </w:tcPr>
          <w:p w14:paraId="6B4DDB78" w14:textId="77777777" w:rsidR="00A45452" w:rsidRPr="000805DD" w:rsidRDefault="00000000">
            <w:pPr>
              <w:spacing w:after="20"/>
              <w:rPr>
                <w:sz w:val="22"/>
                <w:szCs w:val="28"/>
              </w:rPr>
            </w:pPr>
            <w:r w:rsidRPr="000805DD">
              <w:rPr>
                <w:sz w:val="20"/>
                <w:szCs w:val="28"/>
              </w:rPr>
              <w:t>Maintainable styling and responsive layouts.</w:t>
            </w:r>
          </w:p>
        </w:tc>
      </w:tr>
      <w:tr w:rsidR="00A45452" w:rsidRPr="000805DD" w14:paraId="304B7E8B" w14:textId="77777777">
        <w:trPr>
          <w:jc w:val="center"/>
        </w:trPr>
        <w:tc>
          <w:tcPr>
            <w:tcW w:w="3312" w:type="dxa"/>
            <w:vAlign w:val="center"/>
          </w:tcPr>
          <w:p w14:paraId="2951618D" w14:textId="77777777" w:rsidR="00A45452" w:rsidRPr="000805DD" w:rsidRDefault="00000000">
            <w:pPr>
              <w:spacing w:after="20"/>
              <w:rPr>
                <w:sz w:val="22"/>
                <w:szCs w:val="28"/>
              </w:rPr>
            </w:pPr>
            <w:r w:rsidRPr="000805DD">
              <w:rPr>
                <w:sz w:val="20"/>
                <w:szCs w:val="28"/>
              </w:rPr>
              <w:t>Backend</w:t>
            </w:r>
          </w:p>
        </w:tc>
        <w:tc>
          <w:tcPr>
            <w:tcW w:w="3312" w:type="dxa"/>
            <w:vAlign w:val="center"/>
          </w:tcPr>
          <w:p w14:paraId="32183331" w14:textId="77777777" w:rsidR="00A45452" w:rsidRPr="000805DD" w:rsidRDefault="00000000">
            <w:pPr>
              <w:spacing w:after="20"/>
              <w:rPr>
                <w:sz w:val="22"/>
                <w:szCs w:val="28"/>
              </w:rPr>
            </w:pPr>
            <w:r w:rsidRPr="000805DD">
              <w:rPr>
                <w:sz w:val="20"/>
                <w:szCs w:val="28"/>
              </w:rPr>
              <w:t>ASP.NET Core Web API</w:t>
            </w:r>
          </w:p>
        </w:tc>
        <w:tc>
          <w:tcPr>
            <w:tcW w:w="3312" w:type="dxa"/>
            <w:vAlign w:val="center"/>
          </w:tcPr>
          <w:p w14:paraId="6570B7E3" w14:textId="77777777" w:rsidR="00A45452" w:rsidRPr="000805DD" w:rsidRDefault="00000000">
            <w:pPr>
              <w:spacing w:after="20"/>
              <w:rPr>
                <w:sz w:val="22"/>
                <w:szCs w:val="28"/>
              </w:rPr>
            </w:pPr>
            <w:r w:rsidRPr="000805DD">
              <w:rPr>
                <w:sz w:val="20"/>
                <w:szCs w:val="28"/>
              </w:rPr>
              <w:t>Business logic, CMS, appointments, and form processing.</w:t>
            </w:r>
          </w:p>
        </w:tc>
      </w:tr>
      <w:tr w:rsidR="00A45452" w:rsidRPr="000805DD" w14:paraId="5DC8B7C4" w14:textId="77777777">
        <w:trPr>
          <w:jc w:val="center"/>
        </w:trPr>
        <w:tc>
          <w:tcPr>
            <w:tcW w:w="3312" w:type="dxa"/>
            <w:shd w:val="clear" w:color="auto" w:fill="F2F6F8"/>
            <w:vAlign w:val="center"/>
          </w:tcPr>
          <w:p w14:paraId="5B4276BB" w14:textId="77777777" w:rsidR="00A45452" w:rsidRPr="000805DD" w:rsidRDefault="00000000">
            <w:pPr>
              <w:spacing w:after="20"/>
              <w:rPr>
                <w:sz w:val="22"/>
                <w:szCs w:val="28"/>
              </w:rPr>
            </w:pPr>
            <w:r w:rsidRPr="000805DD">
              <w:rPr>
                <w:sz w:val="20"/>
                <w:szCs w:val="28"/>
              </w:rPr>
              <w:t>Database</w:t>
            </w:r>
          </w:p>
        </w:tc>
        <w:tc>
          <w:tcPr>
            <w:tcW w:w="3312" w:type="dxa"/>
            <w:shd w:val="clear" w:color="auto" w:fill="F2F6F8"/>
            <w:vAlign w:val="center"/>
          </w:tcPr>
          <w:p w14:paraId="1FD1D4C7" w14:textId="77777777" w:rsidR="00A45452" w:rsidRPr="000805DD" w:rsidRDefault="00000000">
            <w:pPr>
              <w:spacing w:after="20"/>
              <w:rPr>
                <w:sz w:val="22"/>
                <w:szCs w:val="28"/>
              </w:rPr>
            </w:pPr>
            <w:r w:rsidRPr="000805DD">
              <w:rPr>
                <w:sz w:val="20"/>
                <w:szCs w:val="28"/>
              </w:rPr>
              <w:t>MySQL</w:t>
            </w:r>
          </w:p>
        </w:tc>
        <w:tc>
          <w:tcPr>
            <w:tcW w:w="3312" w:type="dxa"/>
            <w:shd w:val="clear" w:color="auto" w:fill="F2F6F8"/>
            <w:vAlign w:val="center"/>
          </w:tcPr>
          <w:p w14:paraId="4FDC9EE6" w14:textId="77777777" w:rsidR="00A45452" w:rsidRPr="000805DD" w:rsidRDefault="00000000">
            <w:pPr>
              <w:spacing w:after="20"/>
              <w:rPr>
                <w:sz w:val="22"/>
                <w:szCs w:val="28"/>
              </w:rPr>
            </w:pPr>
            <w:r w:rsidRPr="000805DD">
              <w:rPr>
                <w:sz w:val="20"/>
                <w:szCs w:val="28"/>
              </w:rPr>
              <w:t>Website content, services, appointments, and enquiries.</w:t>
            </w:r>
          </w:p>
        </w:tc>
      </w:tr>
      <w:tr w:rsidR="00A45452" w:rsidRPr="000805DD" w14:paraId="2B459FBE" w14:textId="77777777">
        <w:trPr>
          <w:jc w:val="center"/>
        </w:trPr>
        <w:tc>
          <w:tcPr>
            <w:tcW w:w="3312" w:type="dxa"/>
            <w:vAlign w:val="center"/>
          </w:tcPr>
          <w:p w14:paraId="783ECEB7" w14:textId="77777777" w:rsidR="00A45452" w:rsidRPr="000805DD" w:rsidRDefault="00000000">
            <w:pPr>
              <w:spacing w:after="20"/>
              <w:rPr>
                <w:sz w:val="22"/>
                <w:szCs w:val="28"/>
              </w:rPr>
            </w:pPr>
            <w:r w:rsidRPr="000805DD">
              <w:rPr>
                <w:sz w:val="20"/>
                <w:szCs w:val="28"/>
              </w:rPr>
              <w:t>Authentication</w:t>
            </w:r>
          </w:p>
        </w:tc>
        <w:tc>
          <w:tcPr>
            <w:tcW w:w="3312" w:type="dxa"/>
            <w:vAlign w:val="center"/>
          </w:tcPr>
          <w:p w14:paraId="1C8D2DA1" w14:textId="77777777" w:rsidR="00A45452" w:rsidRPr="000805DD" w:rsidRDefault="00000000">
            <w:pPr>
              <w:spacing w:after="20"/>
              <w:rPr>
                <w:sz w:val="22"/>
                <w:szCs w:val="28"/>
              </w:rPr>
            </w:pPr>
            <w:r w:rsidRPr="000805DD">
              <w:rPr>
                <w:sz w:val="20"/>
                <w:szCs w:val="28"/>
              </w:rPr>
              <w:t>Secure session or token-based authentication</w:t>
            </w:r>
          </w:p>
        </w:tc>
        <w:tc>
          <w:tcPr>
            <w:tcW w:w="3312" w:type="dxa"/>
            <w:vAlign w:val="center"/>
          </w:tcPr>
          <w:p w14:paraId="6F1C49BC" w14:textId="77777777" w:rsidR="00A45452" w:rsidRPr="000805DD" w:rsidRDefault="00000000">
            <w:pPr>
              <w:spacing w:after="20"/>
              <w:rPr>
                <w:sz w:val="22"/>
                <w:szCs w:val="28"/>
              </w:rPr>
            </w:pPr>
            <w:r w:rsidRPr="000805DD">
              <w:rPr>
                <w:sz w:val="20"/>
                <w:szCs w:val="28"/>
              </w:rPr>
              <w:t>Protect administrative functions.</w:t>
            </w:r>
          </w:p>
        </w:tc>
      </w:tr>
      <w:tr w:rsidR="00A45452" w:rsidRPr="000805DD" w14:paraId="5255F627" w14:textId="77777777">
        <w:trPr>
          <w:jc w:val="center"/>
        </w:trPr>
        <w:tc>
          <w:tcPr>
            <w:tcW w:w="3312" w:type="dxa"/>
            <w:shd w:val="clear" w:color="auto" w:fill="F2F6F8"/>
            <w:vAlign w:val="center"/>
          </w:tcPr>
          <w:p w14:paraId="290E0BF9" w14:textId="77777777" w:rsidR="00A45452" w:rsidRPr="000805DD" w:rsidRDefault="00000000">
            <w:pPr>
              <w:spacing w:after="20"/>
              <w:rPr>
                <w:sz w:val="22"/>
                <w:szCs w:val="28"/>
              </w:rPr>
            </w:pPr>
            <w:r w:rsidRPr="000805DD">
              <w:rPr>
                <w:sz w:val="20"/>
                <w:szCs w:val="28"/>
              </w:rPr>
              <w:t>Media Storage</w:t>
            </w:r>
          </w:p>
        </w:tc>
        <w:tc>
          <w:tcPr>
            <w:tcW w:w="3312" w:type="dxa"/>
            <w:shd w:val="clear" w:color="auto" w:fill="F2F6F8"/>
            <w:vAlign w:val="center"/>
          </w:tcPr>
          <w:p w14:paraId="1AEE2208" w14:textId="77777777" w:rsidR="00A45452" w:rsidRPr="000805DD" w:rsidRDefault="00000000">
            <w:pPr>
              <w:spacing w:after="20"/>
              <w:rPr>
                <w:sz w:val="22"/>
                <w:szCs w:val="28"/>
              </w:rPr>
            </w:pPr>
            <w:r w:rsidRPr="000805DD">
              <w:rPr>
                <w:sz w:val="20"/>
                <w:szCs w:val="28"/>
              </w:rPr>
              <w:t>Server storage or object storage</w:t>
            </w:r>
          </w:p>
        </w:tc>
        <w:tc>
          <w:tcPr>
            <w:tcW w:w="3312" w:type="dxa"/>
            <w:shd w:val="clear" w:color="auto" w:fill="F2F6F8"/>
            <w:vAlign w:val="center"/>
          </w:tcPr>
          <w:p w14:paraId="3C9C46D4" w14:textId="77777777" w:rsidR="00A45452" w:rsidRPr="000805DD" w:rsidRDefault="00000000">
            <w:pPr>
              <w:spacing w:after="20"/>
              <w:rPr>
                <w:sz w:val="22"/>
                <w:szCs w:val="28"/>
              </w:rPr>
            </w:pPr>
            <w:r w:rsidRPr="000805DD">
              <w:rPr>
                <w:sz w:val="20"/>
                <w:szCs w:val="28"/>
              </w:rPr>
              <w:t>Website images and media.</w:t>
            </w:r>
          </w:p>
        </w:tc>
      </w:tr>
      <w:tr w:rsidR="00A45452" w:rsidRPr="000805DD" w14:paraId="304201B0" w14:textId="77777777">
        <w:trPr>
          <w:jc w:val="center"/>
        </w:trPr>
        <w:tc>
          <w:tcPr>
            <w:tcW w:w="3312" w:type="dxa"/>
            <w:vAlign w:val="center"/>
          </w:tcPr>
          <w:p w14:paraId="46D1066B" w14:textId="77777777" w:rsidR="00A45452" w:rsidRPr="000805DD" w:rsidRDefault="00000000">
            <w:pPr>
              <w:spacing w:after="20"/>
              <w:rPr>
                <w:sz w:val="22"/>
                <w:szCs w:val="28"/>
              </w:rPr>
            </w:pPr>
            <w:r w:rsidRPr="000805DD">
              <w:rPr>
                <w:sz w:val="20"/>
                <w:szCs w:val="28"/>
              </w:rPr>
              <w:t>Email Service</w:t>
            </w:r>
          </w:p>
        </w:tc>
        <w:tc>
          <w:tcPr>
            <w:tcW w:w="3312" w:type="dxa"/>
            <w:vAlign w:val="center"/>
          </w:tcPr>
          <w:p w14:paraId="5BEFFEF3" w14:textId="77777777" w:rsidR="00A45452" w:rsidRPr="000805DD" w:rsidRDefault="00000000">
            <w:pPr>
              <w:spacing w:after="20"/>
              <w:rPr>
                <w:sz w:val="22"/>
                <w:szCs w:val="28"/>
              </w:rPr>
            </w:pPr>
            <w:r w:rsidRPr="000805DD">
              <w:rPr>
                <w:sz w:val="20"/>
                <w:szCs w:val="28"/>
              </w:rPr>
              <w:t>Transactional email provider</w:t>
            </w:r>
          </w:p>
        </w:tc>
        <w:tc>
          <w:tcPr>
            <w:tcW w:w="3312" w:type="dxa"/>
            <w:vAlign w:val="center"/>
          </w:tcPr>
          <w:p w14:paraId="2114A671" w14:textId="77777777" w:rsidR="00A45452" w:rsidRPr="000805DD" w:rsidRDefault="00000000">
            <w:pPr>
              <w:spacing w:after="20"/>
              <w:rPr>
                <w:sz w:val="22"/>
                <w:szCs w:val="28"/>
              </w:rPr>
            </w:pPr>
            <w:r w:rsidRPr="000805DD">
              <w:rPr>
                <w:sz w:val="20"/>
                <w:szCs w:val="28"/>
              </w:rPr>
              <w:t>Enquiry and appointment notifications.</w:t>
            </w:r>
          </w:p>
        </w:tc>
      </w:tr>
      <w:tr w:rsidR="00A45452" w:rsidRPr="000805DD" w14:paraId="78366527" w14:textId="77777777">
        <w:trPr>
          <w:jc w:val="center"/>
        </w:trPr>
        <w:tc>
          <w:tcPr>
            <w:tcW w:w="3312" w:type="dxa"/>
            <w:shd w:val="clear" w:color="auto" w:fill="F2F6F8"/>
            <w:vAlign w:val="center"/>
          </w:tcPr>
          <w:p w14:paraId="6F477F19" w14:textId="77777777" w:rsidR="00A45452" w:rsidRPr="000805DD" w:rsidRDefault="00000000">
            <w:pPr>
              <w:spacing w:after="20"/>
              <w:rPr>
                <w:sz w:val="22"/>
                <w:szCs w:val="28"/>
              </w:rPr>
            </w:pPr>
            <w:r w:rsidRPr="000805DD">
              <w:rPr>
                <w:sz w:val="20"/>
                <w:szCs w:val="28"/>
              </w:rPr>
              <w:t>Hosting</w:t>
            </w:r>
          </w:p>
        </w:tc>
        <w:tc>
          <w:tcPr>
            <w:tcW w:w="3312" w:type="dxa"/>
            <w:shd w:val="clear" w:color="auto" w:fill="F2F6F8"/>
            <w:vAlign w:val="center"/>
          </w:tcPr>
          <w:p w14:paraId="24E3CAD5" w14:textId="77777777" w:rsidR="00A45452" w:rsidRPr="000805DD" w:rsidRDefault="00000000">
            <w:pPr>
              <w:spacing w:after="20"/>
              <w:rPr>
                <w:sz w:val="22"/>
                <w:szCs w:val="28"/>
              </w:rPr>
            </w:pPr>
            <w:r w:rsidRPr="000805DD">
              <w:rPr>
                <w:sz w:val="20"/>
                <w:szCs w:val="28"/>
              </w:rPr>
              <w:t>Existing hosting infrastructure</w:t>
            </w:r>
          </w:p>
        </w:tc>
        <w:tc>
          <w:tcPr>
            <w:tcW w:w="3312" w:type="dxa"/>
            <w:shd w:val="clear" w:color="auto" w:fill="F2F6F8"/>
            <w:vAlign w:val="center"/>
          </w:tcPr>
          <w:p w14:paraId="51E924D2" w14:textId="77777777" w:rsidR="00A45452" w:rsidRPr="000805DD" w:rsidRDefault="00000000">
            <w:pPr>
              <w:spacing w:after="20"/>
              <w:rPr>
                <w:sz w:val="22"/>
                <w:szCs w:val="28"/>
              </w:rPr>
            </w:pPr>
            <w:r w:rsidRPr="000805DD">
              <w:rPr>
                <w:sz w:val="20"/>
                <w:szCs w:val="28"/>
              </w:rPr>
              <w:t>Deploy components where supported.</w:t>
            </w:r>
          </w:p>
        </w:tc>
      </w:tr>
      <w:tr w:rsidR="00A45452" w:rsidRPr="000805DD" w14:paraId="2C9070BC" w14:textId="77777777">
        <w:trPr>
          <w:jc w:val="center"/>
        </w:trPr>
        <w:tc>
          <w:tcPr>
            <w:tcW w:w="3312" w:type="dxa"/>
            <w:vAlign w:val="center"/>
          </w:tcPr>
          <w:p w14:paraId="59D37357" w14:textId="77777777" w:rsidR="00A45452" w:rsidRPr="000805DD" w:rsidRDefault="00000000">
            <w:pPr>
              <w:spacing w:after="20"/>
              <w:rPr>
                <w:sz w:val="22"/>
                <w:szCs w:val="28"/>
              </w:rPr>
            </w:pPr>
            <w:r w:rsidRPr="000805DD">
              <w:rPr>
                <w:sz w:val="20"/>
                <w:szCs w:val="28"/>
              </w:rPr>
              <w:t>Security</w:t>
            </w:r>
          </w:p>
        </w:tc>
        <w:tc>
          <w:tcPr>
            <w:tcW w:w="3312" w:type="dxa"/>
            <w:vAlign w:val="center"/>
          </w:tcPr>
          <w:p w14:paraId="1FFCB948" w14:textId="77777777" w:rsidR="00A45452" w:rsidRPr="000805DD" w:rsidRDefault="00000000">
            <w:pPr>
              <w:spacing w:after="20"/>
              <w:rPr>
                <w:sz w:val="22"/>
                <w:szCs w:val="28"/>
              </w:rPr>
            </w:pPr>
            <w:r w:rsidRPr="000805DD">
              <w:rPr>
                <w:sz w:val="20"/>
                <w:szCs w:val="28"/>
              </w:rPr>
              <w:t>HTTPS, validation, authorization</w:t>
            </w:r>
          </w:p>
        </w:tc>
        <w:tc>
          <w:tcPr>
            <w:tcW w:w="3312" w:type="dxa"/>
            <w:vAlign w:val="center"/>
          </w:tcPr>
          <w:p w14:paraId="3D5CCF7B" w14:textId="77777777" w:rsidR="00A45452" w:rsidRPr="000805DD" w:rsidRDefault="00000000">
            <w:pPr>
              <w:spacing w:after="20"/>
              <w:rPr>
                <w:sz w:val="22"/>
                <w:szCs w:val="28"/>
              </w:rPr>
            </w:pPr>
            <w:r w:rsidRPr="000805DD">
              <w:rPr>
                <w:sz w:val="20"/>
                <w:szCs w:val="28"/>
              </w:rPr>
              <w:t>Protect the website and data.</w:t>
            </w:r>
          </w:p>
        </w:tc>
      </w:tr>
    </w:tbl>
    <w:p w14:paraId="3C41A7FA" w14:textId="77777777" w:rsidR="00A45452" w:rsidRPr="000805DD" w:rsidRDefault="00A45452">
      <w:pPr>
        <w:spacing w:after="20"/>
        <w:rPr>
          <w:sz w:val="22"/>
          <w:szCs w:val="28"/>
        </w:rPr>
      </w:pPr>
    </w:p>
    <w:p w14:paraId="3DD5E6D4" w14:textId="77777777" w:rsidR="00A45452" w:rsidRPr="000805DD" w:rsidRDefault="00000000">
      <w:pPr>
        <w:pStyle w:val="Heading2"/>
        <w:rPr>
          <w:sz w:val="32"/>
          <w:szCs w:val="32"/>
        </w:rPr>
      </w:pPr>
      <w:r w:rsidRPr="000805DD">
        <w:rPr>
          <w:sz w:val="32"/>
          <w:szCs w:val="32"/>
        </w:rPr>
        <w:t>6.2 Frontend — Next.js</w:t>
      </w:r>
    </w:p>
    <w:p w14:paraId="52053805" w14:textId="77777777" w:rsidR="00A45452" w:rsidRPr="000805DD" w:rsidRDefault="00000000">
      <w:pPr>
        <w:spacing w:after="80" w:line="252" w:lineRule="auto"/>
        <w:rPr>
          <w:sz w:val="22"/>
          <w:szCs w:val="28"/>
        </w:rPr>
      </w:pPr>
      <w:r w:rsidRPr="000805DD">
        <w:rPr>
          <w:sz w:val="22"/>
          <w:szCs w:val="28"/>
        </w:rPr>
        <w:t>Next.js will provide routing, responsive layouts, SPA-like client-side navigation, server-side rendering or static generation where appropriate, metadata management, optimized assets, and integration with the ASP.NET Core backend API.</w:t>
      </w:r>
    </w:p>
    <w:p w14:paraId="2D42EBF6" w14:textId="77777777" w:rsidR="00A45452" w:rsidRPr="000805DD" w:rsidRDefault="00000000">
      <w:pPr>
        <w:pStyle w:val="Heading2"/>
        <w:rPr>
          <w:sz w:val="32"/>
          <w:szCs w:val="32"/>
        </w:rPr>
      </w:pPr>
      <w:r w:rsidRPr="000805DD">
        <w:rPr>
          <w:sz w:val="32"/>
          <w:szCs w:val="32"/>
        </w:rPr>
        <w:t>6.3 Backend — ASP.NET Core Web API</w:t>
      </w:r>
    </w:p>
    <w:p w14:paraId="7B631587" w14:textId="77777777" w:rsidR="00A45452" w:rsidRPr="000805DD" w:rsidRDefault="00000000">
      <w:pPr>
        <w:spacing w:after="80" w:line="252" w:lineRule="auto"/>
        <w:rPr>
          <w:sz w:val="22"/>
          <w:szCs w:val="28"/>
        </w:rPr>
      </w:pPr>
      <w:r w:rsidRPr="000805DD">
        <w:rPr>
          <w:sz w:val="22"/>
          <w:szCs w:val="28"/>
        </w:rPr>
        <w:t>The backend will process contact submissions, appointment requests, appointment status updates, CMS content retrieval and updates, service management, administrator authentication and authorization, database communication, and email notification triggers. Incoming requests will be validated and administrative operations protected.</w:t>
      </w:r>
    </w:p>
    <w:p w14:paraId="233DE217" w14:textId="77777777" w:rsidR="00A45452" w:rsidRPr="000805DD" w:rsidRDefault="00000000">
      <w:pPr>
        <w:pStyle w:val="Heading2"/>
        <w:rPr>
          <w:sz w:val="32"/>
          <w:szCs w:val="32"/>
        </w:rPr>
      </w:pPr>
      <w:r w:rsidRPr="000805DD">
        <w:rPr>
          <w:sz w:val="32"/>
          <w:szCs w:val="32"/>
        </w:rPr>
        <w:t>6.4 Database — MySQL</w:t>
      </w:r>
    </w:p>
    <w:p w14:paraId="1817648D" w14:textId="77777777" w:rsidR="00A45452" w:rsidRPr="000805DD" w:rsidRDefault="00000000">
      <w:pPr>
        <w:spacing w:after="80" w:line="252" w:lineRule="auto"/>
        <w:rPr>
          <w:sz w:val="22"/>
          <w:szCs w:val="28"/>
        </w:rPr>
      </w:pPr>
      <w:r w:rsidRPr="000805DD">
        <w:rPr>
          <w:sz w:val="22"/>
          <w:szCs w:val="28"/>
        </w:rPr>
        <w:t>Proposed entities include administrator users, website content, services, appointments, contact enquiries, and media metadata where applicable. The final schema will be determined during technical implementation.</w:t>
      </w:r>
    </w:p>
    <w:p w14:paraId="547920AE" w14:textId="77777777" w:rsidR="00A45452" w:rsidRPr="000805DD" w:rsidRDefault="00000000">
      <w:pPr>
        <w:pStyle w:val="Heading2"/>
        <w:rPr>
          <w:sz w:val="32"/>
          <w:szCs w:val="32"/>
        </w:rPr>
      </w:pPr>
      <w:r w:rsidRPr="000805DD">
        <w:rPr>
          <w:sz w:val="32"/>
          <w:szCs w:val="32"/>
        </w:rPr>
        <w:lastRenderedPageBreak/>
        <w:t>6.5 SEO Requirements</w:t>
      </w:r>
    </w:p>
    <w:p w14:paraId="45E79A89" w14:textId="77777777" w:rsidR="00A45452" w:rsidRPr="000805DD" w:rsidRDefault="00000000">
      <w:pPr>
        <w:pStyle w:val="ListBullet"/>
        <w:spacing w:after="40"/>
        <w:rPr>
          <w:sz w:val="22"/>
          <w:szCs w:val="28"/>
        </w:rPr>
      </w:pPr>
      <w:r w:rsidRPr="000805DD">
        <w:rPr>
          <w:sz w:val="22"/>
          <w:szCs w:val="28"/>
        </w:rPr>
        <w:t>Page titles and meta descriptions.</w:t>
      </w:r>
    </w:p>
    <w:p w14:paraId="6120661D" w14:textId="77777777" w:rsidR="00A45452" w:rsidRPr="000805DD" w:rsidRDefault="00000000">
      <w:pPr>
        <w:pStyle w:val="ListBullet"/>
        <w:spacing w:after="40"/>
        <w:rPr>
          <w:sz w:val="22"/>
          <w:szCs w:val="28"/>
        </w:rPr>
      </w:pPr>
      <w:r w:rsidRPr="000805DD">
        <w:rPr>
          <w:sz w:val="22"/>
          <w:szCs w:val="28"/>
        </w:rPr>
        <w:t>Semantic page structure and headings.</w:t>
      </w:r>
    </w:p>
    <w:p w14:paraId="32FA5967" w14:textId="77777777" w:rsidR="00A45452" w:rsidRPr="000805DD" w:rsidRDefault="00000000">
      <w:pPr>
        <w:pStyle w:val="ListBullet"/>
        <w:spacing w:after="40"/>
        <w:rPr>
          <w:sz w:val="22"/>
          <w:szCs w:val="28"/>
        </w:rPr>
      </w:pPr>
      <w:r w:rsidRPr="000805DD">
        <w:rPr>
          <w:sz w:val="22"/>
          <w:szCs w:val="28"/>
        </w:rPr>
        <w:t>Search-engine-friendly rendering.</w:t>
      </w:r>
    </w:p>
    <w:p w14:paraId="4944895A" w14:textId="77777777" w:rsidR="00A45452" w:rsidRPr="000805DD" w:rsidRDefault="00000000">
      <w:pPr>
        <w:pStyle w:val="ListBullet"/>
        <w:spacing w:after="40"/>
        <w:rPr>
          <w:sz w:val="22"/>
          <w:szCs w:val="28"/>
        </w:rPr>
      </w:pPr>
      <w:r w:rsidRPr="000805DD">
        <w:rPr>
          <w:sz w:val="22"/>
          <w:szCs w:val="28"/>
        </w:rPr>
        <w:t>Sitemap and robots.txt configuration.</w:t>
      </w:r>
    </w:p>
    <w:p w14:paraId="65561FBA" w14:textId="77777777" w:rsidR="00A45452" w:rsidRPr="000805DD" w:rsidRDefault="00000000">
      <w:pPr>
        <w:pStyle w:val="ListBullet"/>
        <w:spacing w:after="40"/>
        <w:rPr>
          <w:sz w:val="22"/>
          <w:szCs w:val="28"/>
        </w:rPr>
      </w:pPr>
      <w:r w:rsidRPr="000805DD">
        <w:rPr>
          <w:sz w:val="22"/>
          <w:szCs w:val="28"/>
        </w:rPr>
        <w:t>Canonical URLs where appropriate.</w:t>
      </w:r>
    </w:p>
    <w:p w14:paraId="340C2133" w14:textId="77777777" w:rsidR="00A45452" w:rsidRPr="000805DD" w:rsidRDefault="00000000">
      <w:pPr>
        <w:pStyle w:val="ListBullet"/>
        <w:spacing w:after="40"/>
        <w:rPr>
          <w:sz w:val="22"/>
          <w:szCs w:val="28"/>
        </w:rPr>
      </w:pPr>
      <w:r w:rsidRPr="000805DD">
        <w:rPr>
          <w:sz w:val="22"/>
          <w:szCs w:val="28"/>
        </w:rPr>
        <w:t>Social sharing metadata.</w:t>
      </w:r>
    </w:p>
    <w:p w14:paraId="50627A51" w14:textId="77777777" w:rsidR="00A45452" w:rsidRPr="000805DD" w:rsidRDefault="00000000">
      <w:pPr>
        <w:pStyle w:val="ListBullet"/>
        <w:spacing w:after="40"/>
        <w:rPr>
          <w:sz w:val="22"/>
          <w:szCs w:val="28"/>
        </w:rPr>
      </w:pPr>
      <w:r w:rsidRPr="000805DD">
        <w:rPr>
          <w:sz w:val="22"/>
          <w:szCs w:val="28"/>
        </w:rPr>
        <w:t>Image alternative text.</w:t>
      </w:r>
    </w:p>
    <w:p w14:paraId="6CFB58A1" w14:textId="77777777" w:rsidR="00A45452" w:rsidRPr="000805DD" w:rsidRDefault="00000000">
      <w:pPr>
        <w:pStyle w:val="ListBullet"/>
        <w:spacing w:after="40"/>
        <w:rPr>
          <w:sz w:val="22"/>
          <w:szCs w:val="28"/>
        </w:rPr>
      </w:pPr>
      <w:r w:rsidRPr="000805DD">
        <w:rPr>
          <w:sz w:val="22"/>
          <w:szCs w:val="28"/>
        </w:rPr>
        <w:t>Optimized assets and performance measures.</w:t>
      </w:r>
    </w:p>
    <w:p w14:paraId="01840537" w14:textId="1784FFB3" w:rsidR="00A45452" w:rsidRPr="000805DD" w:rsidRDefault="00000000">
      <w:pPr>
        <w:spacing w:after="80" w:line="252" w:lineRule="auto"/>
        <w:rPr>
          <w:sz w:val="22"/>
          <w:szCs w:val="28"/>
        </w:rPr>
      </w:pPr>
      <w:r w:rsidRPr="000805DD">
        <w:rPr>
          <w:sz w:val="22"/>
          <w:szCs w:val="28"/>
        </w:rPr>
        <w:t>Technical SEO improves discoverability but does not guarantee specific search rankings.</w:t>
      </w:r>
      <w:r w:rsidR="000805DD">
        <w:rPr>
          <w:sz w:val="22"/>
          <w:szCs w:val="28"/>
        </w:rPr>
        <w:br/>
      </w:r>
    </w:p>
    <w:p w14:paraId="40C8B1AC" w14:textId="2EF56734" w:rsidR="00A45452" w:rsidRPr="000805DD" w:rsidRDefault="00000000" w:rsidP="000805DD">
      <w:pPr>
        <w:rPr>
          <w:rFonts w:asciiTheme="majorHAnsi" w:eastAsiaTheme="majorEastAsia" w:hAnsiTheme="majorHAnsi" w:cstheme="majorBidi"/>
          <w:b/>
          <w:bCs/>
          <w:color w:val="153B5B"/>
          <w:sz w:val="44"/>
          <w:szCs w:val="36"/>
        </w:rPr>
      </w:pPr>
      <w:r w:rsidRPr="000805DD">
        <w:rPr>
          <w:b/>
          <w:bCs/>
          <w:sz w:val="44"/>
          <w:szCs w:val="36"/>
        </w:rPr>
        <w:t>7. Security and Data Protection</w:t>
      </w:r>
    </w:p>
    <w:p w14:paraId="6E54F125" w14:textId="77777777" w:rsidR="00A45452" w:rsidRPr="000805DD" w:rsidRDefault="00000000">
      <w:pPr>
        <w:pStyle w:val="ListBullet"/>
        <w:spacing w:after="40"/>
        <w:rPr>
          <w:sz w:val="22"/>
          <w:szCs w:val="28"/>
        </w:rPr>
      </w:pPr>
      <w:r w:rsidRPr="000805DD">
        <w:rPr>
          <w:sz w:val="22"/>
          <w:szCs w:val="28"/>
        </w:rPr>
        <w:t>HTTPS for production traffic.</w:t>
      </w:r>
    </w:p>
    <w:p w14:paraId="4BB3FFB1" w14:textId="77777777" w:rsidR="00A45452" w:rsidRPr="000805DD" w:rsidRDefault="00000000">
      <w:pPr>
        <w:pStyle w:val="ListBullet"/>
        <w:spacing w:after="40"/>
        <w:rPr>
          <w:sz w:val="22"/>
          <w:szCs w:val="28"/>
        </w:rPr>
      </w:pPr>
      <w:r w:rsidRPr="000805DD">
        <w:rPr>
          <w:sz w:val="22"/>
          <w:szCs w:val="28"/>
        </w:rPr>
        <w:t>Secure administrator authentication in the advanced package.</w:t>
      </w:r>
    </w:p>
    <w:p w14:paraId="53650ED4" w14:textId="77777777" w:rsidR="00A45452" w:rsidRPr="000805DD" w:rsidRDefault="00000000">
      <w:pPr>
        <w:pStyle w:val="ListBullet"/>
        <w:spacing w:after="40"/>
        <w:rPr>
          <w:sz w:val="22"/>
          <w:szCs w:val="28"/>
        </w:rPr>
      </w:pPr>
      <w:r w:rsidRPr="000805DD">
        <w:rPr>
          <w:sz w:val="22"/>
          <w:szCs w:val="28"/>
        </w:rPr>
        <w:t>Server-side input validation.</w:t>
      </w:r>
    </w:p>
    <w:p w14:paraId="66F6B993" w14:textId="77777777" w:rsidR="00A45452" w:rsidRPr="000805DD" w:rsidRDefault="00000000">
      <w:pPr>
        <w:pStyle w:val="ListBullet"/>
        <w:spacing w:after="40"/>
        <w:rPr>
          <w:sz w:val="22"/>
          <w:szCs w:val="28"/>
        </w:rPr>
      </w:pPr>
      <w:r w:rsidRPr="000805DD">
        <w:rPr>
          <w:sz w:val="22"/>
          <w:szCs w:val="28"/>
        </w:rPr>
        <w:t>Protection against unauthorized CMS and appointment operations.</w:t>
      </w:r>
    </w:p>
    <w:p w14:paraId="223A1F16" w14:textId="77777777" w:rsidR="00A45452" w:rsidRPr="000805DD" w:rsidRDefault="00000000">
      <w:pPr>
        <w:pStyle w:val="ListBullet"/>
        <w:spacing w:after="40"/>
        <w:rPr>
          <w:sz w:val="22"/>
          <w:szCs w:val="28"/>
        </w:rPr>
      </w:pPr>
      <w:r w:rsidRPr="000805DD">
        <w:rPr>
          <w:sz w:val="22"/>
          <w:szCs w:val="28"/>
        </w:rPr>
        <w:t>Secure password hashing.</w:t>
      </w:r>
    </w:p>
    <w:p w14:paraId="2AC74AF0" w14:textId="77777777" w:rsidR="00A45452" w:rsidRPr="000805DD" w:rsidRDefault="00000000">
      <w:pPr>
        <w:pStyle w:val="ListBullet"/>
        <w:spacing w:after="40"/>
        <w:rPr>
          <w:sz w:val="22"/>
          <w:szCs w:val="28"/>
        </w:rPr>
      </w:pPr>
      <w:r w:rsidRPr="000805DD">
        <w:rPr>
          <w:sz w:val="22"/>
          <w:szCs w:val="28"/>
        </w:rPr>
        <w:t>Safe handling of database credentials and API secrets.</w:t>
      </w:r>
    </w:p>
    <w:p w14:paraId="3A9298A7" w14:textId="77777777" w:rsidR="00A45452" w:rsidRPr="000805DD" w:rsidRDefault="00000000">
      <w:pPr>
        <w:pStyle w:val="ListBullet"/>
        <w:spacing w:after="40"/>
        <w:rPr>
          <w:sz w:val="22"/>
          <w:szCs w:val="28"/>
        </w:rPr>
      </w:pPr>
      <w:r w:rsidRPr="000805DD">
        <w:rPr>
          <w:sz w:val="22"/>
          <w:szCs w:val="28"/>
        </w:rPr>
        <w:t>Restricted access to appointment and enquiry records.</w:t>
      </w:r>
    </w:p>
    <w:p w14:paraId="24F712BD" w14:textId="77777777" w:rsidR="00A45452" w:rsidRPr="000805DD" w:rsidRDefault="00000000">
      <w:pPr>
        <w:pStyle w:val="ListBullet"/>
        <w:spacing w:after="40"/>
        <w:rPr>
          <w:sz w:val="22"/>
          <w:szCs w:val="28"/>
        </w:rPr>
      </w:pPr>
      <w:r w:rsidRPr="000805DD">
        <w:rPr>
          <w:sz w:val="22"/>
          <w:szCs w:val="28"/>
        </w:rPr>
        <w:t>Error handling that avoids exposing sensitive implementation details.</w:t>
      </w:r>
    </w:p>
    <w:p w14:paraId="3596AEDC" w14:textId="77777777" w:rsidR="00A45452" w:rsidRPr="000805DD" w:rsidRDefault="00000000">
      <w:pPr>
        <w:pStyle w:val="ListBullet"/>
        <w:spacing w:after="40"/>
        <w:rPr>
          <w:sz w:val="22"/>
          <w:szCs w:val="28"/>
        </w:rPr>
      </w:pPr>
      <w:r w:rsidRPr="000805DD">
        <w:rPr>
          <w:sz w:val="22"/>
          <w:szCs w:val="28"/>
        </w:rPr>
        <w:t>Appropriate backup arrangements.</w:t>
      </w:r>
    </w:p>
    <w:p w14:paraId="70BEEB5C" w14:textId="77777777" w:rsidR="00A45452" w:rsidRPr="000805DD" w:rsidRDefault="00000000">
      <w:pPr>
        <w:pStyle w:val="ListBullet"/>
        <w:spacing w:after="40"/>
        <w:rPr>
          <w:sz w:val="22"/>
          <w:szCs w:val="28"/>
        </w:rPr>
      </w:pPr>
      <w:r w:rsidRPr="000805DD">
        <w:rPr>
          <w:sz w:val="22"/>
          <w:szCs w:val="28"/>
        </w:rPr>
        <w:t>Privacy notices and data collection limited to the agreed purpose.</w:t>
      </w:r>
    </w:p>
    <w:p w14:paraId="67582686" w14:textId="77777777" w:rsidR="00A45452" w:rsidRPr="000805DD" w:rsidRDefault="00000000">
      <w:pPr>
        <w:spacing w:after="80" w:line="252" w:lineRule="auto"/>
        <w:rPr>
          <w:sz w:val="22"/>
          <w:szCs w:val="28"/>
        </w:rPr>
      </w:pPr>
      <w:r w:rsidRPr="000805DD">
        <w:rPr>
          <w:sz w:val="22"/>
          <w:szCs w:val="28"/>
        </w:rPr>
        <w:t>The website is intended for public information, enquiries, and appointment requests. Clinical record management and confidential therapy session documentation are outside the initial scope.</w:t>
      </w:r>
    </w:p>
    <w:p w14:paraId="3BCAD77E" w14:textId="77777777" w:rsidR="00A45452" w:rsidRPr="000805DD" w:rsidRDefault="00000000">
      <w:pPr>
        <w:pStyle w:val="Heading1"/>
        <w:rPr>
          <w:sz w:val="44"/>
          <w:szCs w:val="36"/>
        </w:rPr>
      </w:pPr>
      <w:r w:rsidRPr="000805DD">
        <w:rPr>
          <w:sz w:val="44"/>
          <w:szCs w:val="36"/>
        </w:rPr>
        <w:t>8. Non-Functional Requirements</w:t>
      </w:r>
    </w:p>
    <w:p w14:paraId="6FB9DD6E" w14:textId="77777777" w:rsidR="00A45452" w:rsidRPr="000805DD" w:rsidRDefault="00000000">
      <w:pPr>
        <w:pStyle w:val="Heading2"/>
        <w:rPr>
          <w:sz w:val="32"/>
          <w:szCs w:val="32"/>
        </w:rPr>
      </w:pPr>
      <w:r w:rsidRPr="000805DD">
        <w:rPr>
          <w:sz w:val="32"/>
          <w:szCs w:val="32"/>
        </w:rPr>
        <w:t>8.1 Responsive Design</w:t>
      </w:r>
    </w:p>
    <w:p w14:paraId="4870AAF0" w14:textId="77777777" w:rsidR="00A45452" w:rsidRPr="000805DD" w:rsidRDefault="00000000">
      <w:pPr>
        <w:spacing w:after="80" w:line="252" w:lineRule="auto"/>
        <w:rPr>
          <w:sz w:val="22"/>
          <w:szCs w:val="28"/>
        </w:rPr>
      </w:pPr>
      <w:r w:rsidRPr="000805DD">
        <w:rPr>
          <w:sz w:val="22"/>
          <w:szCs w:val="28"/>
        </w:rPr>
        <w:t>The website must provide a consistent experience across desktop computers, tablets, and mobile devices.</w:t>
      </w:r>
    </w:p>
    <w:p w14:paraId="255A9B45" w14:textId="77777777" w:rsidR="00A45452" w:rsidRPr="000805DD" w:rsidRDefault="00000000">
      <w:pPr>
        <w:pStyle w:val="Heading2"/>
        <w:rPr>
          <w:sz w:val="32"/>
          <w:szCs w:val="32"/>
        </w:rPr>
      </w:pPr>
      <w:r w:rsidRPr="000805DD">
        <w:rPr>
          <w:sz w:val="32"/>
          <w:szCs w:val="32"/>
        </w:rPr>
        <w:t>8.2 Performance</w:t>
      </w:r>
    </w:p>
    <w:p w14:paraId="200376FE" w14:textId="77777777" w:rsidR="00A45452" w:rsidRPr="000805DD" w:rsidRDefault="00000000">
      <w:pPr>
        <w:pStyle w:val="ListBullet"/>
        <w:spacing w:after="40"/>
        <w:rPr>
          <w:sz w:val="22"/>
          <w:szCs w:val="28"/>
        </w:rPr>
      </w:pPr>
      <w:r w:rsidRPr="000805DD">
        <w:rPr>
          <w:sz w:val="22"/>
          <w:szCs w:val="28"/>
        </w:rPr>
        <w:t>Optimize images and static assets.</w:t>
      </w:r>
    </w:p>
    <w:p w14:paraId="3FF8A858" w14:textId="77777777" w:rsidR="00A45452" w:rsidRPr="000805DD" w:rsidRDefault="00000000">
      <w:pPr>
        <w:pStyle w:val="ListBullet"/>
        <w:spacing w:after="40"/>
        <w:rPr>
          <w:sz w:val="22"/>
          <w:szCs w:val="28"/>
        </w:rPr>
      </w:pPr>
      <w:r w:rsidRPr="000805DD">
        <w:rPr>
          <w:sz w:val="22"/>
          <w:szCs w:val="28"/>
        </w:rPr>
        <w:t>Minimize unnecessary frontend and backend requests.</w:t>
      </w:r>
    </w:p>
    <w:p w14:paraId="415F090B" w14:textId="77777777" w:rsidR="00A45452" w:rsidRPr="000805DD" w:rsidRDefault="00000000">
      <w:pPr>
        <w:pStyle w:val="ListBullet"/>
        <w:spacing w:after="40"/>
        <w:rPr>
          <w:sz w:val="22"/>
          <w:szCs w:val="28"/>
        </w:rPr>
      </w:pPr>
      <w:r w:rsidRPr="000805DD">
        <w:rPr>
          <w:sz w:val="22"/>
          <w:szCs w:val="28"/>
        </w:rPr>
        <w:t>Use appropriate caching and rendering strategies.</w:t>
      </w:r>
    </w:p>
    <w:p w14:paraId="75EAB300" w14:textId="77777777" w:rsidR="00A45452" w:rsidRPr="000805DD" w:rsidRDefault="00000000">
      <w:pPr>
        <w:pStyle w:val="ListBullet"/>
        <w:spacing w:after="40"/>
        <w:rPr>
          <w:sz w:val="22"/>
          <w:szCs w:val="28"/>
        </w:rPr>
      </w:pPr>
      <w:r w:rsidRPr="000805DD">
        <w:rPr>
          <w:sz w:val="22"/>
          <w:szCs w:val="28"/>
        </w:rPr>
        <w:t>Avoid unnecessarily large client-side bundles.</w:t>
      </w:r>
    </w:p>
    <w:p w14:paraId="47E1F632" w14:textId="77777777" w:rsidR="00A45452" w:rsidRPr="000805DD" w:rsidRDefault="00000000">
      <w:pPr>
        <w:pStyle w:val="Heading2"/>
        <w:rPr>
          <w:sz w:val="32"/>
          <w:szCs w:val="32"/>
        </w:rPr>
      </w:pPr>
      <w:r w:rsidRPr="000805DD">
        <w:rPr>
          <w:sz w:val="32"/>
          <w:szCs w:val="32"/>
        </w:rPr>
        <w:t>8.3 Accessibility</w:t>
      </w:r>
    </w:p>
    <w:p w14:paraId="42AEA4EB" w14:textId="77777777" w:rsidR="00A45452" w:rsidRPr="000805DD" w:rsidRDefault="00000000">
      <w:pPr>
        <w:spacing w:after="80" w:line="252" w:lineRule="auto"/>
        <w:rPr>
          <w:sz w:val="22"/>
          <w:szCs w:val="28"/>
        </w:rPr>
      </w:pPr>
      <w:r w:rsidRPr="000805DD">
        <w:rPr>
          <w:sz w:val="22"/>
          <w:szCs w:val="28"/>
        </w:rPr>
        <w:t>Follow good accessibility practices, including keyboard navigation, appropriate contrast, form labels, and accessible validation messages.</w:t>
      </w:r>
    </w:p>
    <w:p w14:paraId="40F9B386" w14:textId="77777777" w:rsidR="00A45452" w:rsidRPr="000805DD" w:rsidRDefault="00000000">
      <w:pPr>
        <w:pStyle w:val="Heading2"/>
        <w:rPr>
          <w:sz w:val="32"/>
          <w:szCs w:val="32"/>
        </w:rPr>
      </w:pPr>
      <w:r w:rsidRPr="000805DD">
        <w:rPr>
          <w:sz w:val="32"/>
          <w:szCs w:val="32"/>
        </w:rPr>
        <w:t>8.4 Maintainability</w:t>
      </w:r>
    </w:p>
    <w:p w14:paraId="4668E196" w14:textId="77777777" w:rsidR="00A45452" w:rsidRPr="000805DD" w:rsidRDefault="00000000">
      <w:pPr>
        <w:spacing w:after="80" w:line="252" w:lineRule="auto"/>
        <w:rPr>
          <w:sz w:val="22"/>
          <w:szCs w:val="28"/>
        </w:rPr>
      </w:pPr>
      <w:r w:rsidRPr="000805DD">
        <w:rPr>
          <w:sz w:val="22"/>
          <w:szCs w:val="28"/>
        </w:rPr>
        <w:t>Structure the codebase to support routine maintenance and future enhancements.</w:t>
      </w:r>
    </w:p>
    <w:p w14:paraId="40A32364" w14:textId="77777777" w:rsidR="00A45452" w:rsidRPr="000805DD" w:rsidRDefault="00000000">
      <w:pPr>
        <w:pStyle w:val="Heading2"/>
        <w:rPr>
          <w:sz w:val="32"/>
          <w:szCs w:val="32"/>
        </w:rPr>
      </w:pPr>
      <w:r w:rsidRPr="000805DD">
        <w:rPr>
          <w:sz w:val="32"/>
          <w:szCs w:val="32"/>
        </w:rPr>
        <w:lastRenderedPageBreak/>
        <w:t>8.5 Reliability</w:t>
      </w:r>
    </w:p>
    <w:p w14:paraId="4D917C62" w14:textId="77777777" w:rsidR="00A45452" w:rsidRPr="000805DD" w:rsidRDefault="00000000">
      <w:pPr>
        <w:spacing w:after="80" w:line="252" w:lineRule="auto"/>
        <w:rPr>
          <w:sz w:val="22"/>
          <w:szCs w:val="28"/>
        </w:rPr>
      </w:pPr>
      <w:r w:rsidRPr="000805DD">
        <w:rPr>
          <w:sz w:val="22"/>
          <w:szCs w:val="28"/>
        </w:rPr>
        <w:t>Form submissions and administrative updates must use appropriate validation and error feedback. Production database backup and recovery arrangements should be established.</w:t>
      </w:r>
    </w:p>
    <w:p w14:paraId="615D9943" w14:textId="77777777" w:rsidR="00A45452" w:rsidRPr="000805DD" w:rsidRDefault="00000000">
      <w:pPr>
        <w:pStyle w:val="Heading1"/>
        <w:rPr>
          <w:sz w:val="44"/>
          <w:szCs w:val="36"/>
        </w:rPr>
      </w:pPr>
      <w:r w:rsidRPr="000805DD">
        <w:rPr>
          <w:sz w:val="44"/>
          <w:szCs w:val="36"/>
        </w:rPr>
        <w:t>9. Project Deliverables</w:t>
      </w:r>
    </w:p>
    <w:p w14:paraId="5ECD7B20" w14:textId="77777777" w:rsidR="00A45452" w:rsidRPr="000805DD" w:rsidRDefault="00000000">
      <w:pPr>
        <w:pStyle w:val="Heading2"/>
        <w:rPr>
          <w:sz w:val="32"/>
          <w:szCs w:val="32"/>
        </w:rPr>
      </w:pPr>
      <w:r w:rsidRPr="000805DD">
        <w:rPr>
          <w:sz w:val="32"/>
          <w:szCs w:val="32"/>
        </w:rPr>
        <w:t>9.1 Common Deliverables</w:t>
      </w:r>
    </w:p>
    <w:p w14:paraId="0BF96806" w14:textId="77777777" w:rsidR="00A45452" w:rsidRPr="000805DD" w:rsidRDefault="00000000">
      <w:pPr>
        <w:pStyle w:val="ListBullet"/>
        <w:spacing w:after="40"/>
        <w:rPr>
          <w:sz w:val="22"/>
          <w:szCs w:val="28"/>
        </w:rPr>
      </w:pPr>
      <w:r w:rsidRPr="000805DD">
        <w:rPr>
          <w:sz w:val="22"/>
          <w:szCs w:val="28"/>
        </w:rPr>
        <w:t>Next.js public website with Landing, About Me, Services, and Contact Me sections.</w:t>
      </w:r>
    </w:p>
    <w:p w14:paraId="7A186925" w14:textId="77777777" w:rsidR="00A45452" w:rsidRPr="000805DD" w:rsidRDefault="00000000">
      <w:pPr>
        <w:pStyle w:val="ListBullet"/>
        <w:spacing w:after="40"/>
        <w:rPr>
          <w:sz w:val="22"/>
          <w:szCs w:val="28"/>
        </w:rPr>
      </w:pPr>
      <w:r w:rsidRPr="000805DD">
        <w:rPr>
          <w:sz w:val="22"/>
          <w:szCs w:val="28"/>
        </w:rPr>
        <w:t>Responsive UI implementation.</w:t>
      </w:r>
    </w:p>
    <w:p w14:paraId="1586AEC6" w14:textId="77777777" w:rsidR="00A45452" w:rsidRPr="000805DD" w:rsidRDefault="00000000">
      <w:pPr>
        <w:pStyle w:val="ListBullet"/>
        <w:spacing w:after="40"/>
        <w:rPr>
          <w:sz w:val="22"/>
          <w:szCs w:val="28"/>
        </w:rPr>
      </w:pPr>
      <w:r w:rsidRPr="000805DD">
        <w:rPr>
          <w:sz w:val="22"/>
          <w:szCs w:val="28"/>
        </w:rPr>
        <w:t>Contact Us form.</w:t>
      </w:r>
    </w:p>
    <w:p w14:paraId="6AEB9EFE" w14:textId="77777777" w:rsidR="00A45452" w:rsidRPr="000805DD" w:rsidRDefault="00000000">
      <w:pPr>
        <w:pStyle w:val="ListBullet"/>
        <w:spacing w:after="40"/>
        <w:rPr>
          <w:sz w:val="22"/>
          <w:szCs w:val="28"/>
        </w:rPr>
      </w:pPr>
      <w:r w:rsidRPr="000805DD">
        <w:rPr>
          <w:sz w:val="22"/>
          <w:szCs w:val="28"/>
        </w:rPr>
        <w:t>ASP.NET Core backend integration for the agreed form-processing workflow.</w:t>
      </w:r>
    </w:p>
    <w:p w14:paraId="6C3F77E6" w14:textId="77777777" w:rsidR="00A45452" w:rsidRPr="000805DD" w:rsidRDefault="00000000">
      <w:pPr>
        <w:pStyle w:val="ListBullet"/>
        <w:spacing w:after="40"/>
        <w:rPr>
          <w:sz w:val="22"/>
          <w:szCs w:val="28"/>
        </w:rPr>
      </w:pPr>
      <w:r w:rsidRPr="000805DD">
        <w:rPr>
          <w:sz w:val="22"/>
          <w:szCs w:val="28"/>
        </w:rPr>
        <w:t>Basic SEO configuration.</w:t>
      </w:r>
    </w:p>
    <w:p w14:paraId="59E795AF" w14:textId="77777777" w:rsidR="00A45452" w:rsidRPr="000805DD" w:rsidRDefault="00000000">
      <w:pPr>
        <w:pStyle w:val="ListBullet"/>
        <w:spacing w:after="40"/>
        <w:rPr>
          <w:sz w:val="22"/>
          <w:szCs w:val="28"/>
        </w:rPr>
      </w:pPr>
      <w:r w:rsidRPr="000805DD">
        <w:rPr>
          <w:sz w:val="22"/>
          <w:szCs w:val="28"/>
        </w:rPr>
        <w:t>Production deployment to the agreed hosting environment.</w:t>
      </w:r>
    </w:p>
    <w:p w14:paraId="24664067" w14:textId="77777777" w:rsidR="00A45452" w:rsidRPr="000805DD" w:rsidRDefault="00000000">
      <w:pPr>
        <w:pStyle w:val="ListBullet"/>
        <w:spacing w:after="40"/>
        <w:rPr>
          <w:sz w:val="22"/>
          <w:szCs w:val="28"/>
        </w:rPr>
      </w:pPr>
      <w:r w:rsidRPr="000805DD">
        <w:rPr>
          <w:sz w:val="22"/>
          <w:szCs w:val="28"/>
        </w:rPr>
        <w:t>Basic functional testing.</w:t>
      </w:r>
    </w:p>
    <w:p w14:paraId="01C1837E" w14:textId="77777777" w:rsidR="00A45452" w:rsidRPr="000805DD" w:rsidRDefault="00000000">
      <w:pPr>
        <w:pStyle w:val="Heading2"/>
        <w:rPr>
          <w:sz w:val="32"/>
          <w:szCs w:val="32"/>
        </w:rPr>
      </w:pPr>
      <w:r w:rsidRPr="000805DD">
        <w:rPr>
          <w:sz w:val="32"/>
          <w:szCs w:val="32"/>
        </w:rPr>
        <w:t>9.2 Additional Deliverables — Advanced Package</w:t>
      </w:r>
    </w:p>
    <w:p w14:paraId="77DE249A" w14:textId="77777777" w:rsidR="00A45452" w:rsidRPr="000805DD" w:rsidRDefault="00000000">
      <w:pPr>
        <w:pStyle w:val="ListBullet"/>
        <w:spacing w:after="40"/>
        <w:rPr>
          <w:sz w:val="22"/>
          <w:szCs w:val="28"/>
        </w:rPr>
      </w:pPr>
      <w:r w:rsidRPr="000805DD">
        <w:rPr>
          <w:sz w:val="22"/>
          <w:szCs w:val="28"/>
        </w:rPr>
        <w:t>Secure admin login and dashboard.</w:t>
      </w:r>
    </w:p>
    <w:p w14:paraId="202F321E" w14:textId="77777777" w:rsidR="00A45452" w:rsidRPr="000805DD" w:rsidRDefault="00000000">
      <w:pPr>
        <w:pStyle w:val="ListBullet"/>
        <w:spacing w:after="40"/>
        <w:rPr>
          <w:sz w:val="22"/>
          <w:szCs w:val="28"/>
        </w:rPr>
      </w:pPr>
      <w:r w:rsidRPr="000805DD">
        <w:rPr>
          <w:sz w:val="22"/>
          <w:szCs w:val="28"/>
        </w:rPr>
        <w:t>Appointment request management and status tracking.</w:t>
      </w:r>
    </w:p>
    <w:p w14:paraId="4DA2715B" w14:textId="77777777" w:rsidR="00A45452" w:rsidRPr="000805DD" w:rsidRDefault="00000000">
      <w:pPr>
        <w:pStyle w:val="ListBullet"/>
        <w:spacing w:after="40"/>
        <w:rPr>
          <w:sz w:val="22"/>
          <w:szCs w:val="28"/>
        </w:rPr>
      </w:pPr>
      <w:r w:rsidRPr="000805DD">
        <w:rPr>
          <w:sz w:val="22"/>
          <w:szCs w:val="28"/>
        </w:rPr>
        <w:t>CMS for agreed editable website sections.</w:t>
      </w:r>
    </w:p>
    <w:p w14:paraId="6BE37C55" w14:textId="77777777" w:rsidR="00A45452" w:rsidRPr="000805DD" w:rsidRDefault="00000000">
      <w:pPr>
        <w:pStyle w:val="ListBullet"/>
        <w:spacing w:after="40"/>
        <w:rPr>
          <w:sz w:val="22"/>
          <w:szCs w:val="28"/>
        </w:rPr>
      </w:pPr>
      <w:r w:rsidRPr="000805DD">
        <w:rPr>
          <w:sz w:val="22"/>
          <w:szCs w:val="28"/>
        </w:rPr>
        <w:t>Service management.</w:t>
      </w:r>
    </w:p>
    <w:p w14:paraId="1125C5A3" w14:textId="77777777" w:rsidR="00A45452" w:rsidRPr="000805DD" w:rsidRDefault="00000000">
      <w:pPr>
        <w:pStyle w:val="ListBullet"/>
        <w:spacing w:after="40"/>
        <w:rPr>
          <w:sz w:val="22"/>
          <w:szCs w:val="28"/>
        </w:rPr>
      </w:pPr>
      <w:r w:rsidRPr="000805DD">
        <w:rPr>
          <w:sz w:val="22"/>
          <w:szCs w:val="28"/>
        </w:rPr>
        <w:t>Contact enquiry storage and administration as agreed.</w:t>
      </w:r>
    </w:p>
    <w:p w14:paraId="711BC252" w14:textId="77777777" w:rsidR="00A45452" w:rsidRPr="000805DD" w:rsidRDefault="00000000">
      <w:pPr>
        <w:pStyle w:val="ListBullet"/>
        <w:spacing w:after="40"/>
        <w:rPr>
          <w:sz w:val="22"/>
          <w:szCs w:val="28"/>
        </w:rPr>
      </w:pPr>
      <w:r w:rsidRPr="000805DD">
        <w:rPr>
          <w:sz w:val="22"/>
          <w:szCs w:val="28"/>
        </w:rPr>
        <w:t>Basic email notifications.</w:t>
      </w:r>
    </w:p>
    <w:p w14:paraId="50FAC843" w14:textId="77777777" w:rsidR="00A45452" w:rsidRPr="000805DD" w:rsidRDefault="00000000">
      <w:pPr>
        <w:pStyle w:val="ListBullet"/>
        <w:spacing w:after="40"/>
        <w:rPr>
          <w:sz w:val="22"/>
          <w:szCs w:val="28"/>
        </w:rPr>
      </w:pPr>
      <w:r w:rsidRPr="000805DD">
        <w:rPr>
          <w:sz w:val="22"/>
          <w:szCs w:val="28"/>
        </w:rPr>
        <w:t>Database setup and integration.</w:t>
      </w:r>
    </w:p>
    <w:p w14:paraId="3FE19193" w14:textId="77777777" w:rsidR="00A45452" w:rsidRPr="000805DD" w:rsidRDefault="00000000">
      <w:pPr>
        <w:pStyle w:val="ListBullet"/>
        <w:spacing w:after="40"/>
        <w:rPr>
          <w:sz w:val="22"/>
          <w:szCs w:val="28"/>
        </w:rPr>
      </w:pPr>
      <w:r w:rsidRPr="000805DD">
        <w:rPr>
          <w:sz w:val="22"/>
          <w:szCs w:val="28"/>
        </w:rPr>
        <w:t>Administrator handover and usage instructions.</w:t>
      </w:r>
    </w:p>
    <w:p w14:paraId="3E937119" w14:textId="77777777" w:rsidR="000805DD" w:rsidRDefault="000805DD">
      <w:pPr>
        <w:rPr>
          <w:rFonts w:asciiTheme="majorHAnsi" w:eastAsiaTheme="majorEastAsia" w:hAnsiTheme="majorHAnsi" w:cstheme="majorBidi"/>
          <w:b/>
          <w:bCs/>
          <w:color w:val="153B5B"/>
          <w:sz w:val="44"/>
          <w:szCs w:val="36"/>
        </w:rPr>
      </w:pPr>
      <w:r>
        <w:rPr>
          <w:sz w:val="44"/>
          <w:szCs w:val="36"/>
        </w:rPr>
        <w:br w:type="page"/>
      </w:r>
    </w:p>
    <w:p w14:paraId="4B9A8912" w14:textId="64522647" w:rsidR="00A45452" w:rsidRPr="000805DD" w:rsidRDefault="00000000">
      <w:pPr>
        <w:pStyle w:val="Heading1"/>
        <w:rPr>
          <w:sz w:val="44"/>
          <w:szCs w:val="36"/>
        </w:rPr>
      </w:pPr>
      <w:r w:rsidRPr="000805DD">
        <w:rPr>
          <w:sz w:val="44"/>
          <w:szCs w:val="36"/>
        </w:rPr>
        <w:lastRenderedPageBreak/>
        <w:t>10. Commercial Quotation</w:t>
      </w:r>
    </w:p>
    <w:p w14:paraId="02895B1F" w14:textId="77777777" w:rsidR="00A45452" w:rsidRPr="000805DD" w:rsidRDefault="00000000">
      <w:pPr>
        <w:pStyle w:val="Heading2"/>
        <w:rPr>
          <w:sz w:val="32"/>
          <w:szCs w:val="32"/>
        </w:rPr>
      </w:pPr>
      <w:r w:rsidRPr="000805DD">
        <w:rPr>
          <w:sz w:val="32"/>
          <w:szCs w:val="32"/>
        </w:rPr>
        <w:t>Quotation 1 — Basic Website</w:t>
      </w:r>
    </w:p>
    <w:p w14:paraId="6A797718" w14:textId="60C07195" w:rsidR="00A45452" w:rsidRPr="000805DD" w:rsidRDefault="00000000">
      <w:pPr>
        <w:rPr>
          <w:sz w:val="22"/>
          <w:szCs w:val="28"/>
        </w:rPr>
      </w:pPr>
      <w:r w:rsidRPr="000805DD">
        <w:rPr>
          <w:b/>
          <w:color w:val="187A8C"/>
          <w:sz w:val="32"/>
          <w:szCs w:val="28"/>
        </w:rPr>
        <w:t>One-time development cost: ₹</w:t>
      </w:r>
      <w:r w:rsidR="00B470AF" w:rsidRPr="000805DD">
        <w:rPr>
          <w:b/>
          <w:color w:val="187A8C"/>
          <w:sz w:val="32"/>
          <w:szCs w:val="28"/>
        </w:rPr>
        <w:t>10</w:t>
      </w:r>
      <w:r w:rsidRPr="000805DD">
        <w:rPr>
          <w:b/>
          <w:color w:val="187A8C"/>
          <w:sz w:val="32"/>
          <w:szCs w:val="28"/>
        </w:rPr>
        <w:t>,000</w:t>
      </w:r>
    </w:p>
    <w:tbl>
      <w:tblPr>
        <w:tblStyle w:val="TableGrid"/>
        <w:tblW w:w="0" w:type="auto"/>
        <w:jc w:val="center"/>
        <w:tblLook w:val="04A0" w:firstRow="1" w:lastRow="0" w:firstColumn="1" w:lastColumn="0" w:noHBand="0" w:noVBand="1"/>
      </w:tblPr>
      <w:tblGrid>
        <w:gridCol w:w="4905"/>
        <w:gridCol w:w="4913"/>
      </w:tblGrid>
      <w:tr w:rsidR="00A45452" w:rsidRPr="000805DD" w14:paraId="47ED9C28" w14:textId="77777777">
        <w:trPr>
          <w:jc w:val="center"/>
        </w:trPr>
        <w:tc>
          <w:tcPr>
            <w:tcW w:w="4968" w:type="dxa"/>
            <w:shd w:val="clear" w:color="auto" w:fill="153B5B"/>
            <w:vAlign w:val="center"/>
          </w:tcPr>
          <w:p w14:paraId="50DAD4D2" w14:textId="77777777" w:rsidR="00A45452" w:rsidRPr="000805DD" w:rsidRDefault="00000000">
            <w:pPr>
              <w:spacing w:after="20"/>
              <w:rPr>
                <w:sz w:val="22"/>
                <w:szCs w:val="28"/>
              </w:rPr>
            </w:pPr>
            <w:r w:rsidRPr="000805DD">
              <w:rPr>
                <w:b/>
                <w:color w:val="FFFFFF"/>
                <w:sz w:val="20"/>
                <w:szCs w:val="28"/>
              </w:rPr>
              <w:t>Feature</w:t>
            </w:r>
          </w:p>
        </w:tc>
        <w:tc>
          <w:tcPr>
            <w:tcW w:w="4968" w:type="dxa"/>
            <w:shd w:val="clear" w:color="auto" w:fill="153B5B"/>
            <w:vAlign w:val="center"/>
          </w:tcPr>
          <w:p w14:paraId="76236BDB" w14:textId="77777777" w:rsidR="00A45452" w:rsidRPr="000805DD" w:rsidRDefault="00000000">
            <w:pPr>
              <w:spacing w:after="20"/>
              <w:rPr>
                <w:sz w:val="22"/>
                <w:szCs w:val="28"/>
              </w:rPr>
            </w:pPr>
            <w:r w:rsidRPr="000805DD">
              <w:rPr>
                <w:b/>
                <w:color w:val="FFFFFF"/>
                <w:sz w:val="20"/>
                <w:szCs w:val="28"/>
              </w:rPr>
              <w:t>Included</w:t>
            </w:r>
          </w:p>
        </w:tc>
      </w:tr>
      <w:tr w:rsidR="00A45452" w:rsidRPr="000805DD" w14:paraId="39A8DFA6" w14:textId="77777777">
        <w:trPr>
          <w:jc w:val="center"/>
        </w:trPr>
        <w:tc>
          <w:tcPr>
            <w:tcW w:w="4968" w:type="dxa"/>
            <w:vAlign w:val="center"/>
          </w:tcPr>
          <w:p w14:paraId="018C7E15" w14:textId="77777777" w:rsidR="00A45452" w:rsidRPr="000805DD" w:rsidRDefault="00000000">
            <w:pPr>
              <w:spacing w:after="20"/>
              <w:rPr>
                <w:sz w:val="22"/>
                <w:szCs w:val="28"/>
              </w:rPr>
            </w:pPr>
            <w:r w:rsidRPr="000805DD">
              <w:rPr>
                <w:sz w:val="20"/>
                <w:szCs w:val="28"/>
              </w:rPr>
              <w:t>Landing page</w:t>
            </w:r>
          </w:p>
        </w:tc>
        <w:tc>
          <w:tcPr>
            <w:tcW w:w="4968" w:type="dxa"/>
            <w:vAlign w:val="center"/>
          </w:tcPr>
          <w:p w14:paraId="05CD8D0D" w14:textId="77777777" w:rsidR="00A45452" w:rsidRPr="000805DD" w:rsidRDefault="00000000">
            <w:pPr>
              <w:spacing w:after="20"/>
              <w:rPr>
                <w:sz w:val="22"/>
                <w:szCs w:val="28"/>
              </w:rPr>
            </w:pPr>
            <w:r w:rsidRPr="000805DD">
              <w:rPr>
                <w:sz w:val="20"/>
                <w:szCs w:val="28"/>
              </w:rPr>
              <w:t>Yes</w:t>
            </w:r>
          </w:p>
        </w:tc>
      </w:tr>
      <w:tr w:rsidR="00A45452" w:rsidRPr="000805DD" w14:paraId="6C014E5E" w14:textId="77777777">
        <w:trPr>
          <w:jc w:val="center"/>
        </w:trPr>
        <w:tc>
          <w:tcPr>
            <w:tcW w:w="4968" w:type="dxa"/>
            <w:shd w:val="clear" w:color="auto" w:fill="F2F6F8"/>
            <w:vAlign w:val="center"/>
          </w:tcPr>
          <w:p w14:paraId="1E98C3EC" w14:textId="77777777" w:rsidR="00A45452" w:rsidRPr="000805DD" w:rsidRDefault="00000000">
            <w:pPr>
              <w:spacing w:after="20"/>
              <w:rPr>
                <w:sz w:val="22"/>
                <w:szCs w:val="28"/>
              </w:rPr>
            </w:pPr>
            <w:r w:rsidRPr="000805DD">
              <w:rPr>
                <w:sz w:val="20"/>
                <w:szCs w:val="28"/>
              </w:rPr>
              <w:t>About Me page</w:t>
            </w:r>
          </w:p>
        </w:tc>
        <w:tc>
          <w:tcPr>
            <w:tcW w:w="4968" w:type="dxa"/>
            <w:shd w:val="clear" w:color="auto" w:fill="F2F6F8"/>
            <w:vAlign w:val="center"/>
          </w:tcPr>
          <w:p w14:paraId="65A0FC70" w14:textId="77777777" w:rsidR="00A45452" w:rsidRPr="000805DD" w:rsidRDefault="00000000">
            <w:pPr>
              <w:spacing w:after="20"/>
              <w:rPr>
                <w:sz w:val="22"/>
                <w:szCs w:val="28"/>
              </w:rPr>
            </w:pPr>
            <w:r w:rsidRPr="000805DD">
              <w:rPr>
                <w:sz w:val="20"/>
                <w:szCs w:val="28"/>
              </w:rPr>
              <w:t>Yes</w:t>
            </w:r>
          </w:p>
        </w:tc>
      </w:tr>
      <w:tr w:rsidR="00A45452" w:rsidRPr="000805DD" w14:paraId="0585A24A" w14:textId="77777777">
        <w:trPr>
          <w:jc w:val="center"/>
        </w:trPr>
        <w:tc>
          <w:tcPr>
            <w:tcW w:w="4968" w:type="dxa"/>
            <w:vAlign w:val="center"/>
          </w:tcPr>
          <w:p w14:paraId="09286BC1" w14:textId="77777777" w:rsidR="00A45452" w:rsidRPr="000805DD" w:rsidRDefault="00000000">
            <w:pPr>
              <w:spacing w:after="20"/>
              <w:rPr>
                <w:sz w:val="22"/>
                <w:szCs w:val="28"/>
              </w:rPr>
            </w:pPr>
            <w:r w:rsidRPr="000805DD">
              <w:rPr>
                <w:sz w:val="20"/>
                <w:szCs w:val="28"/>
              </w:rPr>
              <w:t>Services page</w:t>
            </w:r>
          </w:p>
        </w:tc>
        <w:tc>
          <w:tcPr>
            <w:tcW w:w="4968" w:type="dxa"/>
            <w:vAlign w:val="center"/>
          </w:tcPr>
          <w:p w14:paraId="6EBA8B79" w14:textId="77777777" w:rsidR="00A45452" w:rsidRPr="000805DD" w:rsidRDefault="00000000">
            <w:pPr>
              <w:spacing w:after="20"/>
              <w:rPr>
                <w:sz w:val="22"/>
                <w:szCs w:val="28"/>
              </w:rPr>
            </w:pPr>
            <w:r w:rsidRPr="000805DD">
              <w:rPr>
                <w:sz w:val="20"/>
                <w:szCs w:val="28"/>
              </w:rPr>
              <w:t>Yes</w:t>
            </w:r>
          </w:p>
        </w:tc>
      </w:tr>
      <w:tr w:rsidR="00A45452" w:rsidRPr="000805DD" w14:paraId="2681F060" w14:textId="77777777">
        <w:trPr>
          <w:jc w:val="center"/>
        </w:trPr>
        <w:tc>
          <w:tcPr>
            <w:tcW w:w="4968" w:type="dxa"/>
            <w:shd w:val="clear" w:color="auto" w:fill="F2F6F8"/>
            <w:vAlign w:val="center"/>
          </w:tcPr>
          <w:p w14:paraId="72AF91C6" w14:textId="77777777" w:rsidR="00A45452" w:rsidRPr="000805DD" w:rsidRDefault="00000000">
            <w:pPr>
              <w:spacing w:after="20"/>
              <w:rPr>
                <w:sz w:val="22"/>
                <w:szCs w:val="28"/>
              </w:rPr>
            </w:pPr>
            <w:r w:rsidRPr="000805DD">
              <w:rPr>
                <w:sz w:val="20"/>
                <w:szCs w:val="28"/>
              </w:rPr>
              <w:t>Contact Me page</w:t>
            </w:r>
          </w:p>
        </w:tc>
        <w:tc>
          <w:tcPr>
            <w:tcW w:w="4968" w:type="dxa"/>
            <w:shd w:val="clear" w:color="auto" w:fill="F2F6F8"/>
            <w:vAlign w:val="center"/>
          </w:tcPr>
          <w:p w14:paraId="54784F2A" w14:textId="77777777" w:rsidR="00A45452" w:rsidRPr="000805DD" w:rsidRDefault="00000000">
            <w:pPr>
              <w:spacing w:after="20"/>
              <w:rPr>
                <w:sz w:val="22"/>
                <w:szCs w:val="28"/>
              </w:rPr>
            </w:pPr>
            <w:r w:rsidRPr="000805DD">
              <w:rPr>
                <w:sz w:val="20"/>
                <w:szCs w:val="28"/>
              </w:rPr>
              <w:t>Yes</w:t>
            </w:r>
          </w:p>
        </w:tc>
      </w:tr>
      <w:tr w:rsidR="00A45452" w:rsidRPr="000805DD" w14:paraId="7CBA7DC8" w14:textId="77777777">
        <w:trPr>
          <w:jc w:val="center"/>
        </w:trPr>
        <w:tc>
          <w:tcPr>
            <w:tcW w:w="4968" w:type="dxa"/>
            <w:vAlign w:val="center"/>
          </w:tcPr>
          <w:p w14:paraId="61EF5EDA" w14:textId="77777777" w:rsidR="00A45452" w:rsidRPr="000805DD" w:rsidRDefault="00000000">
            <w:pPr>
              <w:spacing w:after="20"/>
              <w:rPr>
                <w:sz w:val="22"/>
                <w:szCs w:val="28"/>
              </w:rPr>
            </w:pPr>
            <w:r w:rsidRPr="000805DD">
              <w:rPr>
                <w:sz w:val="20"/>
                <w:szCs w:val="28"/>
              </w:rPr>
              <w:t>Responsive design</w:t>
            </w:r>
          </w:p>
        </w:tc>
        <w:tc>
          <w:tcPr>
            <w:tcW w:w="4968" w:type="dxa"/>
            <w:vAlign w:val="center"/>
          </w:tcPr>
          <w:p w14:paraId="3716B214" w14:textId="77777777" w:rsidR="00A45452" w:rsidRPr="000805DD" w:rsidRDefault="00000000">
            <w:pPr>
              <w:spacing w:after="20"/>
              <w:rPr>
                <w:sz w:val="22"/>
                <w:szCs w:val="28"/>
              </w:rPr>
            </w:pPr>
            <w:r w:rsidRPr="000805DD">
              <w:rPr>
                <w:sz w:val="20"/>
                <w:szCs w:val="28"/>
              </w:rPr>
              <w:t>Yes</w:t>
            </w:r>
          </w:p>
        </w:tc>
      </w:tr>
      <w:tr w:rsidR="00A45452" w:rsidRPr="000805DD" w14:paraId="6558849A" w14:textId="77777777">
        <w:trPr>
          <w:jc w:val="center"/>
        </w:trPr>
        <w:tc>
          <w:tcPr>
            <w:tcW w:w="4968" w:type="dxa"/>
            <w:shd w:val="clear" w:color="auto" w:fill="F2F6F8"/>
            <w:vAlign w:val="center"/>
          </w:tcPr>
          <w:p w14:paraId="19785DAA" w14:textId="77777777" w:rsidR="00A45452" w:rsidRPr="000805DD" w:rsidRDefault="00000000">
            <w:pPr>
              <w:spacing w:after="20"/>
              <w:rPr>
                <w:sz w:val="22"/>
                <w:szCs w:val="28"/>
              </w:rPr>
            </w:pPr>
            <w:r w:rsidRPr="000805DD">
              <w:rPr>
                <w:sz w:val="20"/>
                <w:szCs w:val="28"/>
              </w:rPr>
              <w:t>Next.js frontend</w:t>
            </w:r>
          </w:p>
        </w:tc>
        <w:tc>
          <w:tcPr>
            <w:tcW w:w="4968" w:type="dxa"/>
            <w:shd w:val="clear" w:color="auto" w:fill="F2F6F8"/>
            <w:vAlign w:val="center"/>
          </w:tcPr>
          <w:p w14:paraId="39AE0DE9" w14:textId="77777777" w:rsidR="00A45452" w:rsidRPr="000805DD" w:rsidRDefault="00000000">
            <w:pPr>
              <w:spacing w:after="20"/>
              <w:rPr>
                <w:sz w:val="22"/>
                <w:szCs w:val="28"/>
              </w:rPr>
            </w:pPr>
            <w:r w:rsidRPr="000805DD">
              <w:rPr>
                <w:sz w:val="20"/>
                <w:szCs w:val="28"/>
              </w:rPr>
              <w:t>Yes</w:t>
            </w:r>
          </w:p>
        </w:tc>
      </w:tr>
      <w:tr w:rsidR="00A45452" w:rsidRPr="000805DD" w14:paraId="69765248" w14:textId="77777777">
        <w:trPr>
          <w:jc w:val="center"/>
        </w:trPr>
        <w:tc>
          <w:tcPr>
            <w:tcW w:w="4968" w:type="dxa"/>
            <w:vAlign w:val="center"/>
          </w:tcPr>
          <w:p w14:paraId="0FE3E370" w14:textId="77777777" w:rsidR="00A45452" w:rsidRPr="000805DD" w:rsidRDefault="00000000">
            <w:pPr>
              <w:spacing w:after="20"/>
              <w:rPr>
                <w:sz w:val="22"/>
                <w:szCs w:val="28"/>
              </w:rPr>
            </w:pPr>
            <w:r w:rsidRPr="000805DD">
              <w:rPr>
                <w:sz w:val="20"/>
                <w:szCs w:val="28"/>
              </w:rPr>
              <w:t>Basic SEO configuration</w:t>
            </w:r>
          </w:p>
        </w:tc>
        <w:tc>
          <w:tcPr>
            <w:tcW w:w="4968" w:type="dxa"/>
            <w:vAlign w:val="center"/>
          </w:tcPr>
          <w:p w14:paraId="3498EAD9" w14:textId="77777777" w:rsidR="00A45452" w:rsidRPr="000805DD" w:rsidRDefault="00000000">
            <w:pPr>
              <w:spacing w:after="20"/>
              <w:rPr>
                <w:sz w:val="22"/>
                <w:szCs w:val="28"/>
              </w:rPr>
            </w:pPr>
            <w:r w:rsidRPr="000805DD">
              <w:rPr>
                <w:sz w:val="20"/>
                <w:szCs w:val="28"/>
              </w:rPr>
              <w:t>Yes</w:t>
            </w:r>
          </w:p>
        </w:tc>
      </w:tr>
      <w:tr w:rsidR="00A45452" w:rsidRPr="000805DD" w14:paraId="258B581B" w14:textId="77777777">
        <w:trPr>
          <w:jc w:val="center"/>
        </w:trPr>
        <w:tc>
          <w:tcPr>
            <w:tcW w:w="4968" w:type="dxa"/>
            <w:shd w:val="clear" w:color="auto" w:fill="F2F6F8"/>
            <w:vAlign w:val="center"/>
          </w:tcPr>
          <w:p w14:paraId="7B3F90FC" w14:textId="77777777" w:rsidR="00A45452" w:rsidRPr="000805DD" w:rsidRDefault="00000000">
            <w:pPr>
              <w:spacing w:after="20"/>
              <w:rPr>
                <w:sz w:val="22"/>
                <w:szCs w:val="28"/>
              </w:rPr>
            </w:pPr>
            <w:r w:rsidRPr="000805DD">
              <w:rPr>
                <w:sz w:val="20"/>
                <w:szCs w:val="28"/>
              </w:rPr>
              <w:t>Contact Us form</w:t>
            </w:r>
          </w:p>
        </w:tc>
        <w:tc>
          <w:tcPr>
            <w:tcW w:w="4968" w:type="dxa"/>
            <w:shd w:val="clear" w:color="auto" w:fill="F2F6F8"/>
            <w:vAlign w:val="center"/>
          </w:tcPr>
          <w:p w14:paraId="50AA04EA" w14:textId="77777777" w:rsidR="00A45452" w:rsidRPr="000805DD" w:rsidRDefault="00000000">
            <w:pPr>
              <w:spacing w:after="20"/>
              <w:rPr>
                <w:sz w:val="22"/>
                <w:szCs w:val="28"/>
              </w:rPr>
            </w:pPr>
            <w:r w:rsidRPr="000805DD">
              <w:rPr>
                <w:sz w:val="20"/>
                <w:szCs w:val="28"/>
              </w:rPr>
              <w:t>Yes</w:t>
            </w:r>
          </w:p>
        </w:tc>
      </w:tr>
      <w:tr w:rsidR="00A45452" w:rsidRPr="000805DD" w14:paraId="24066BAB" w14:textId="77777777">
        <w:trPr>
          <w:jc w:val="center"/>
        </w:trPr>
        <w:tc>
          <w:tcPr>
            <w:tcW w:w="4968" w:type="dxa"/>
            <w:vAlign w:val="center"/>
          </w:tcPr>
          <w:p w14:paraId="6DBFC824" w14:textId="77777777" w:rsidR="00A45452" w:rsidRPr="000805DD" w:rsidRDefault="00000000">
            <w:pPr>
              <w:spacing w:after="20"/>
              <w:rPr>
                <w:sz w:val="22"/>
                <w:szCs w:val="28"/>
              </w:rPr>
            </w:pPr>
            <w:r w:rsidRPr="000805DD">
              <w:rPr>
                <w:sz w:val="20"/>
                <w:szCs w:val="28"/>
              </w:rPr>
              <w:t>ASP.NET Core form-processing integration</w:t>
            </w:r>
          </w:p>
        </w:tc>
        <w:tc>
          <w:tcPr>
            <w:tcW w:w="4968" w:type="dxa"/>
            <w:vAlign w:val="center"/>
          </w:tcPr>
          <w:p w14:paraId="716E0017" w14:textId="77777777" w:rsidR="00A45452" w:rsidRPr="000805DD" w:rsidRDefault="00000000">
            <w:pPr>
              <w:spacing w:after="20"/>
              <w:rPr>
                <w:sz w:val="22"/>
                <w:szCs w:val="28"/>
              </w:rPr>
            </w:pPr>
            <w:r w:rsidRPr="000805DD">
              <w:rPr>
                <w:sz w:val="20"/>
                <w:szCs w:val="28"/>
              </w:rPr>
              <w:t>Yes, for agreed submission/email workflow</w:t>
            </w:r>
          </w:p>
        </w:tc>
      </w:tr>
      <w:tr w:rsidR="00A45452" w:rsidRPr="000805DD" w14:paraId="7283C7A0" w14:textId="77777777">
        <w:trPr>
          <w:jc w:val="center"/>
        </w:trPr>
        <w:tc>
          <w:tcPr>
            <w:tcW w:w="4968" w:type="dxa"/>
            <w:shd w:val="clear" w:color="auto" w:fill="F2F6F8"/>
            <w:vAlign w:val="center"/>
          </w:tcPr>
          <w:p w14:paraId="255D3599" w14:textId="77777777" w:rsidR="00A45452" w:rsidRPr="000805DD" w:rsidRDefault="00000000">
            <w:pPr>
              <w:spacing w:after="20"/>
              <w:rPr>
                <w:sz w:val="22"/>
                <w:szCs w:val="28"/>
              </w:rPr>
            </w:pPr>
            <w:r w:rsidRPr="000805DD">
              <w:rPr>
                <w:sz w:val="20"/>
                <w:szCs w:val="28"/>
              </w:rPr>
              <w:t>Admin login / dashboard</w:t>
            </w:r>
          </w:p>
        </w:tc>
        <w:tc>
          <w:tcPr>
            <w:tcW w:w="4968" w:type="dxa"/>
            <w:shd w:val="clear" w:color="auto" w:fill="F2F6F8"/>
            <w:vAlign w:val="center"/>
          </w:tcPr>
          <w:p w14:paraId="03DDE416" w14:textId="77777777" w:rsidR="00A45452" w:rsidRPr="000805DD" w:rsidRDefault="00000000">
            <w:pPr>
              <w:spacing w:after="20"/>
              <w:rPr>
                <w:sz w:val="22"/>
                <w:szCs w:val="28"/>
              </w:rPr>
            </w:pPr>
            <w:r w:rsidRPr="000805DD">
              <w:rPr>
                <w:sz w:val="20"/>
                <w:szCs w:val="28"/>
              </w:rPr>
              <w:t>No</w:t>
            </w:r>
          </w:p>
        </w:tc>
      </w:tr>
      <w:tr w:rsidR="00A45452" w:rsidRPr="000805DD" w14:paraId="72C49CE7" w14:textId="77777777">
        <w:trPr>
          <w:jc w:val="center"/>
        </w:trPr>
        <w:tc>
          <w:tcPr>
            <w:tcW w:w="4968" w:type="dxa"/>
            <w:vAlign w:val="center"/>
          </w:tcPr>
          <w:p w14:paraId="448E48B3" w14:textId="77777777" w:rsidR="00A45452" w:rsidRPr="000805DD" w:rsidRDefault="00000000">
            <w:pPr>
              <w:spacing w:after="20"/>
              <w:rPr>
                <w:sz w:val="22"/>
                <w:szCs w:val="28"/>
              </w:rPr>
            </w:pPr>
            <w:r w:rsidRPr="000805DD">
              <w:rPr>
                <w:sz w:val="20"/>
                <w:szCs w:val="28"/>
              </w:rPr>
              <w:t>CMS</w:t>
            </w:r>
          </w:p>
        </w:tc>
        <w:tc>
          <w:tcPr>
            <w:tcW w:w="4968" w:type="dxa"/>
            <w:vAlign w:val="center"/>
          </w:tcPr>
          <w:p w14:paraId="2187D35F" w14:textId="77777777" w:rsidR="00A45452" w:rsidRPr="000805DD" w:rsidRDefault="00000000">
            <w:pPr>
              <w:spacing w:after="20"/>
              <w:rPr>
                <w:sz w:val="22"/>
                <w:szCs w:val="28"/>
              </w:rPr>
            </w:pPr>
            <w:r w:rsidRPr="000805DD">
              <w:rPr>
                <w:sz w:val="20"/>
                <w:szCs w:val="28"/>
              </w:rPr>
              <w:t>No</w:t>
            </w:r>
          </w:p>
        </w:tc>
      </w:tr>
      <w:tr w:rsidR="00A45452" w:rsidRPr="000805DD" w14:paraId="7D107681" w14:textId="77777777">
        <w:trPr>
          <w:jc w:val="center"/>
        </w:trPr>
        <w:tc>
          <w:tcPr>
            <w:tcW w:w="4968" w:type="dxa"/>
            <w:shd w:val="clear" w:color="auto" w:fill="F2F6F8"/>
            <w:vAlign w:val="center"/>
          </w:tcPr>
          <w:p w14:paraId="7BC44F5D" w14:textId="77777777" w:rsidR="00A45452" w:rsidRPr="000805DD" w:rsidRDefault="00000000">
            <w:pPr>
              <w:spacing w:after="20"/>
              <w:rPr>
                <w:sz w:val="22"/>
                <w:szCs w:val="28"/>
              </w:rPr>
            </w:pPr>
            <w:r w:rsidRPr="000805DD">
              <w:rPr>
                <w:sz w:val="20"/>
                <w:szCs w:val="28"/>
              </w:rPr>
              <w:t>Appointment request management</w:t>
            </w:r>
          </w:p>
        </w:tc>
        <w:tc>
          <w:tcPr>
            <w:tcW w:w="4968" w:type="dxa"/>
            <w:shd w:val="clear" w:color="auto" w:fill="F2F6F8"/>
            <w:vAlign w:val="center"/>
          </w:tcPr>
          <w:p w14:paraId="35258FF5" w14:textId="77777777" w:rsidR="00A45452" w:rsidRPr="000805DD" w:rsidRDefault="00000000">
            <w:pPr>
              <w:spacing w:after="20"/>
              <w:rPr>
                <w:sz w:val="22"/>
                <w:szCs w:val="28"/>
              </w:rPr>
            </w:pPr>
            <w:r w:rsidRPr="000805DD">
              <w:rPr>
                <w:sz w:val="20"/>
                <w:szCs w:val="28"/>
              </w:rPr>
              <w:t>No</w:t>
            </w:r>
          </w:p>
        </w:tc>
      </w:tr>
      <w:tr w:rsidR="00A45452" w:rsidRPr="000805DD" w14:paraId="2E78CACE" w14:textId="77777777">
        <w:trPr>
          <w:jc w:val="center"/>
        </w:trPr>
        <w:tc>
          <w:tcPr>
            <w:tcW w:w="4968" w:type="dxa"/>
            <w:vAlign w:val="center"/>
          </w:tcPr>
          <w:p w14:paraId="7B9F1E28" w14:textId="77777777" w:rsidR="00A45452" w:rsidRPr="000805DD" w:rsidRDefault="00000000">
            <w:pPr>
              <w:spacing w:after="20"/>
              <w:rPr>
                <w:sz w:val="22"/>
                <w:szCs w:val="28"/>
              </w:rPr>
            </w:pPr>
            <w:r w:rsidRPr="000805DD">
              <w:rPr>
                <w:sz w:val="20"/>
                <w:szCs w:val="28"/>
              </w:rPr>
              <w:t>Admin-side appointment tracking</w:t>
            </w:r>
          </w:p>
        </w:tc>
        <w:tc>
          <w:tcPr>
            <w:tcW w:w="4968" w:type="dxa"/>
            <w:vAlign w:val="center"/>
          </w:tcPr>
          <w:p w14:paraId="2254E8EF" w14:textId="77777777" w:rsidR="00A45452" w:rsidRPr="000805DD" w:rsidRDefault="00000000">
            <w:pPr>
              <w:spacing w:after="20"/>
              <w:rPr>
                <w:sz w:val="22"/>
                <w:szCs w:val="28"/>
              </w:rPr>
            </w:pPr>
            <w:r w:rsidRPr="000805DD">
              <w:rPr>
                <w:sz w:val="20"/>
                <w:szCs w:val="28"/>
              </w:rPr>
              <w:t>No</w:t>
            </w:r>
          </w:p>
        </w:tc>
      </w:tr>
      <w:tr w:rsidR="00A45452" w:rsidRPr="000805DD" w14:paraId="5BA61D1F" w14:textId="77777777">
        <w:trPr>
          <w:jc w:val="center"/>
        </w:trPr>
        <w:tc>
          <w:tcPr>
            <w:tcW w:w="4968" w:type="dxa"/>
            <w:shd w:val="clear" w:color="auto" w:fill="F2F6F8"/>
            <w:vAlign w:val="center"/>
          </w:tcPr>
          <w:p w14:paraId="6B08FA3B" w14:textId="77777777" w:rsidR="00A45452" w:rsidRPr="000805DD" w:rsidRDefault="00000000">
            <w:pPr>
              <w:spacing w:after="20"/>
              <w:rPr>
                <w:sz w:val="22"/>
                <w:szCs w:val="28"/>
              </w:rPr>
            </w:pPr>
            <w:r w:rsidRPr="000805DD">
              <w:rPr>
                <w:sz w:val="20"/>
                <w:szCs w:val="28"/>
              </w:rPr>
              <w:t>Enquiry management dashboard</w:t>
            </w:r>
          </w:p>
        </w:tc>
        <w:tc>
          <w:tcPr>
            <w:tcW w:w="4968" w:type="dxa"/>
            <w:shd w:val="clear" w:color="auto" w:fill="F2F6F8"/>
            <w:vAlign w:val="center"/>
          </w:tcPr>
          <w:p w14:paraId="52748884" w14:textId="77777777" w:rsidR="00A45452" w:rsidRPr="000805DD" w:rsidRDefault="00000000">
            <w:pPr>
              <w:spacing w:after="20"/>
              <w:rPr>
                <w:sz w:val="22"/>
                <w:szCs w:val="28"/>
              </w:rPr>
            </w:pPr>
            <w:r w:rsidRPr="000805DD">
              <w:rPr>
                <w:sz w:val="20"/>
                <w:szCs w:val="28"/>
              </w:rPr>
              <w:t>No</w:t>
            </w:r>
          </w:p>
        </w:tc>
      </w:tr>
    </w:tbl>
    <w:p w14:paraId="0EB8210E" w14:textId="77777777" w:rsidR="00A45452" w:rsidRPr="000805DD" w:rsidRDefault="00A45452">
      <w:pPr>
        <w:spacing w:after="20"/>
        <w:rPr>
          <w:sz w:val="22"/>
          <w:szCs w:val="28"/>
        </w:rPr>
      </w:pPr>
    </w:p>
    <w:tbl>
      <w:tblPr>
        <w:tblStyle w:val="TableGrid"/>
        <w:tblW w:w="0" w:type="auto"/>
        <w:jc w:val="center"/>
        <w:tblLook w:val="04A0" w:firstRow="1" w:lastRow="0" w:firstColumn="1" w:lastColumn="0" w:noHBand="0" w:noVBand="1"/>
      </w:tblPr>
      <w:tblGrid>
        <w:gridCol w:w="4912"/>
        <w:gridCol w:w="4906"/>
      </w:tblGrid>
      <w:tr w:rsidR="00A45452" w:rsidRPr="000805DD" w14:paraId="15CC07A2" w14:textId="77777777">
        <w:trPr>
          <w:jc w:val="center"/>
        </w:trPr>
        <w:tc>
          <w:tcPr>
            <w:tcW w:w="4968" w:type="dxa"/>
            <w:shd w:val="clear" w:color="auto" w:fill="153B5B"/>
            <w:vAlign w:val="center"/>
          </w:tcPr>
          <w:p w14:paraId="48D8D40D" w14:textId="77777777" w:rsidR="00A45452" w:rsidRPr="000805DD" w:rsidRDefault="00000000">
            <w:pPr>
              <w:spacing w:after="20"/>
              <w:rPr>
                <w:sz w:val="22"/>
                <w:szCs w:val="28"/>
              </w:rPr>
            </w:pPr>
            <w:r w:rsidRPr="000805DD">
              <w:rPr>
                <w:b/>
                <w:color w:val="FFFFFF"/>
                <w:sz w:val="20"/>
                <w:szCs w:val="28"/>
              </w:rPr>
              <w:t>Commercial Summary</w:t>
            </w:r>
          </w:p>
        </w:tc>
        <w:tc>
          <w:tcPr>
            <w:tcW w:w="4968" w:type="dxa"/>
            <w:shd w:val="clear" w:color="auto" w:fill="153B5B"/>
            <w:vAlign w:val="center"/>
          </w:tcPr>
          <w:p w14:paraId="414BD8E1" w14:textId="77777777" w:rsidR="00A45452" w:rsidRPr="000805DD" w:rsidRDefault="00000000">
            <w:pPr>
              <w:spacing w:after="20"/>
              <w:rPr>
                <w:sz w:val="22"/>
                <w:szCs w:val="28"/>
              </w:rPr>
            </w:pPr>
            <w:r w:rsidRPr="000805DD">
              <w:rPr>
                <w:b/>
                <w:color w:val="FFFFFF"/>
                <w:sz w:val="20"/>
                <w:szCs w:val="28"/>
              </w:rPr>
              <w:t>Amount</w:t>
            </w:r>
          </w:p>
        </w:tc>
      </w:tr>
      <w:tr w:rsidR="00A45452" w:rsidRPr="000805DD" w14:paraId="29E0E638" w14:textId="77777777">
        <w:trPr>
          <w:jc w:val="center"/>
        </w:trPr>
        <w:tc>
          <w:tcPr>
            <w:tcW w:w="4968" w:type="dxa"/>
            <w:vAlign w:val="center"/>
          </w:tcPr>
          <w:p w14:paraId="4F4D87CD" w14:textId="77777777" w:rsidR="00A45452" w:rsidRPr="000805DD" w:rsidRDefault="00000000">
            <w:pPr>
              <w:spacing w:after="20"/>
              <w:rPr>
                <w:sz w:val="22"/>
                <w:szCs w:val="28"/>
              </w:rPr>
            </w:pPr>
            <w:r w:rsidRPr="000805DD">
              <w:rPr>
                <w:sz w:val="20"/>
                <w:szCs w:val="28"/>
              </w:rPr>
              <w:t>Website design and development</w:t>
            </w:r>
          </w:p>
        </w:tc>
        <w:tc>
          <w:tcPr>
            <w:tcW w:w="4968" w:type="dxa"/>
            <w:vAlign w:val="center"/>
          </w:tcPr>
          <w:p w14:paraId="6C5F94EB" w14:textId="0E179ACF" w:rsidR="00A45452" w:rsidRPr="000805DD" w:rsidRDefault="00000000">
            <w:pPr>
              <w:spacing w:after="20"/>
              <w:rPr>
                <w:sz w:val="22"/>
                <w:szCs w:val="28"/>
              </w:rPr>
            </w:pPr>
            <w:r w:rsidRPr="000805DD">
              <w:rPr>
                <w:sz w:val="20"/>
                <w:szCs w:val="28"/>
              </w:rPr>
              <w:t>₹</w:t>
            </w:r>
            <w:r w:rsidR="00B470AF" w:rsidRPr="000805DD">
              <w:rPr>
                <w:sz w:val="20"/>
                <w:szCs w:val="28"/>
              </w:rPr>
              <w:t>10</w:t>
            </w:r>
            <w:r w:rsidRPr="000805DD">
              <w:rPr>
                <w:sz w:val="20"/>
                <w:szCs w:val="28"/>
              </w:rPr>
              <w:t>,000</w:t>
            </w:r>
          </w:p>
        </w:tc>
      </w:tr>
      <w:tr w:rsidR="00A45452" w:rsidRPr="000805DD" w14:paraId="5ADD8776" w14:textId="77777777">
        <w:trPr>
          <w:jc w:val="center"/>
        </w:trPr>
        <w:tc>
          <w:tcPr>
            <w:tcW w:w="4968" w:type="dxa"/>
            <w:shd w:val="clear" w:color="auto" w:fill="F2F6F8"/>
            <w:vAlign w:val="center"/>
          </w:tcPr>
          <w:p w14:paraId="33ECCD15" w14:textId="77777777" w:rsidR="00A45452" w:rsidRPr="000805DD" w:rsidRDefault="00000000">
            <w:pPr>
              <w:spacing w:after="20"/>
              <w:rPr>
                <w:sz w:val="22"/>
                <w:szCs w:val="28"/>
              </w:rPr>
            </w:pPr>
            <w:r w:rsidRPr="000805DD">
              <w:rPr>
                <w:sz w:val="20"/>
                <w:szCs w:val="28"/>
              </w:rPr>
              <w:t>One-time development total</w:t>
            </w:r>
          </w:p>
        </w:tc>
        <w:tc>
          <w:tcPr>
            <w:tcW w:w="4968" w:type="dxa"/>
            <w:shd w:val="clear" w:color="auto" w:fill="F2F6F8"/>
            <w:vAlign w:val="center"/>
          </w:tcPr>
          <w:p w14:paraId="1E847732" w14:textId="78D7A5EC" w:rsidR="00A45452" w:rsidRPr="000805DD" w:rsidRDefault="00000000">
            <w:pPr>
              <w:spacing w:after="20"/>
              <w:rPr>
                <w:sz w:val="22"/>
                <w:szCs w:val="28"/>
              </w:rPr>
            </w:pPr>
            <w:r w:rsidRPr="000805DD">
              <w:rPr>
                <w:sz w:val="20"/>
                <w:szCs w:val="28"/>
              </w:rPr>
              <w:t>₹</w:t>
            </w:r>
            <w:r w:rsidR="00B470AF" w:rsidRPr="000805DD">
              <w:rPr>
                <w:sz w:val="20"/>
                <w:szCs w:val="28"/>
              </w:rPr>
              <w:t>10</w:t>
            </w:r>
            <w:r w:rsidRPr="000805DD">
              <w:rPr>
                <w:sz w:val="20"/>
                <w:szCs w:val="28"/>
              </w:rPr>
              <w:t>,000</w:t>
            </w:r>
          </w:p>
        </w:tc>
      </w:tr>
      <w:tr w:rsidR="00A45452" w:rsidRPr="000805DD" w14:paraId="7144A377" w14:textId="77777777">
        <w:trPr>
          <w:jc w:val="center"/>
        </w:trPr>
        <w:tc>
          <w:tcPr>
            <w:tcW w:w="4968" w:type="dxa"/>
            <w:vAlign w:val="center"/>
          </w:tcPr>
          <w:p w14:paraId="7FA2B2F3" w14:textId="77777777" w:rsidR="00A45452" w:rsidRPr="000805DD" w:rsidRDefault="00000000">
            <w:pPr>
              <w:spacing w:after="20"/>
              <w:rPr>
                <w:sz w:val="22"/>
                <w:szCs w:val="28"/>
              </w:rPr>
            </w:pPr>
            <w:r w:rsidRPr="000805DD">
              <w:rPr>
                <w:sz w:val="20"/>
                <w:szCs w:val="28"/>
              </w:rPr>
              <w:t>Monthly hosting allocation</w:t>
            </w:r>
          </w:p>
        </w:tc>
        <w:tc>
          <w:tcPr>
            <w:tcW w:w="4968" w:type="dxa"/>
            <w:vAlign w:val="center"/>
          </w:tcPr>
          <w:p w14:paraId="1FB80280" w14:textId="77777777" w:rsidR="00A45452" w:rsidRPr="000805DD" w:rsidRDefault="00000000">
            <w:pPr>
              <w:spacing w:after="20"/>
              <w:rPr>
                <w:sz w:val="22"/>
                <w:szCs w:val="28"/>
              </w:rPr>
            </w:pPr>
            <w:r w:rsidRPr="000805DD">
              <w:rPr>
                <w:sz w:val="20"/>
                <w:szCs w:val="28"/>
              </w:rPr>
              <w:t>₹1,000</w:t>
            </w:r>
          </w:p>
        </w:tc>
      </w:tr>
      <w:tr w:rsidR="00A45452" w:rsidRPr="000805DD" w14:paraId="3742AB94" w14:textId="77777777">
        <w:trPr>
          <w:jc w:val="center"/>
        </w:trPr>
        <w:tc>
          <w:tcPr>
            <w:tcW w:w="4968" w:type="dxa"/>
            <w:shd w:val="clear" w:color="auto" w:fill="F2F6F8"/>
            <w:vAlign w:val="center"/>
          </w:tcPr>
          <w:p w14:paraId="71400A8F" w14:textId="77777777" w:rsidR="00A45452" w:rsidRPr="000805DD" w:rsidRDefault="00000000">
            <w:pPr>
              <w:spacing w:after="20"/>
              <w:rPr>
                <w:sz w:val="22"/>
                <w:szCs w:val="28"/>
              </w:rPr>
            </w:pPr>
            <w:r w:rsidRPr="000805DD">
              <w:rPr>
                <w:sz w:val="20"/>
                <w:szCs w:val="28"/>
              </w:rPr>
              <w:t>Annual hosting allocation</w:t>
            </w:r>
          </w:p>
        </w:tc>
        <w:tc>
          <w:tcPr>
            <w:tcW w:w="4968" w:type="dxa"/>
            <w:shd w:val="clear" w:color="auto" w:fill="F2F6F8"/>
            <w:vAlign w:val="center"/>
          </w:tcPr>
          <w:p w14:paraId="40E1F361" w14:textId="77777777" w:rsidR="00A45452" w:rsidRPr="000805DD" w:rsidRDefault="00000000">
            <w:pPr>
              <w:spacing w:after="20"/>
              <w:rPr>
                <w:sz w:val="22"/>
                <w:szCs w:val="28"/>
              </w:rPr>
            </w:pPr>
            <w:r w:rsidRPr="000805DD">
              <w:rPr>
                <w:sz w:val="20"/>
                <w:szCs w:val="28"/>
              </w:rPr>
              <w:t>₹12,000</w:t>
            </w:r>
          </w:p>
        </w:tc>
      </w:tr>
    </w:tbl>
    <w:p w14:paraId="13BD105B" w14:textId="77777777" w:rsidR="00A45452" w:rsidRPr="000805DD" w:rsidRDefault="00A45452">
      <w:pPr>
        <w:spacing w:after="20"/>
        <w:rPr>
          <w:sz w:val="22"/>
          <w:szCs w:val="28"/>
        </w:rPr>
      </w:pPr>
    </w:p>
    <w:p w14:paraId="57292064" w14:textId="77777777" w:rsidR="00A45452" w:rsidRPr="000805DD" w:rsidRDefault="00000000">
      <w:pPr>
        <w:spacing w:after="80" w:line="252" w:lineRule="auto"/>
        <w:rPr>
          <w:sz w:val="22"/>
          <w:szCs w:val="28"/>
        </w:rPr>
      </w:pPr>
      <w:r w:rsidRPr="000805DD">
        <w:rPr>
          <w:sz w:val="22"/>
          <w:szCs w:val="28"/>
        </w:rPr>
        <w:t>Recommended for a business that needs a professional online presence and a way for visitors to make contact, with content updates handled through the developer.</w:t>
      </w:r>
    </w:p>
    <w:p w14:paraId="2FB65A67" w14:textId="77777777" w:rsidR="000805DD" w:rsidRDefault="000805DD">
      <w:pPr>
        <w:rPr>
          <w:rFonts w:asciiTheme="majorHAnsi" w:eastAsiaTheme="majorEastAsia" w:hAnsiTheme="majorHAnsi" w:cstheme="majorBidi"/>
          <w:b/>
          <w:bCs/>
          <w:color w:val="187A8C"/>
          <w:sz w:val="32"/>
          <w:szCs w:val="32"/>
        </w:rPr>
      </w:pPr>
      <w:r>
        <w:rPr>
          <w:sz w:val="32"/>
          <w:szCs w:val="32"/>
        </w:rPr>
        <w:br w:type="page"/>
      </w:r>
    </w:p>
    <w:p w14:paraId="5FCC720B" w14:textId="396696DC" w:rsidR="00A45452" w:rsidRPr="000805DD" w:rsidRDefault="00000000">
      <w:pPr>
        <w:pStyle w:val="Heading2"/>
        <w:rPr>
          <w:sz w:val="32"/>
          <w:szCs w:val="32"/>
        </w:rPr>
      </w:pPr>
      <w:r w:rsidRPr="000805DD">
        <w:rPr>
          <w:sz w:val="32"/>
          <w:szCs w:val="32"/>
        </w:rPr>
        <w:lastRenderedPageBreak/>
        <w:t>Quotation 2 — Advanced Website with CMS and Appointment Management</w:t>
      </w:r>
    </w:p>
    <w:p w14:paraId="41400868" w14:textId="5A39645D" w:rsidR="00A45452" w:rsidRPr="000805DD" w:rsidRDefault="00000000">
      <w:pPr>
        <w:rPr>
          <w:sz w:val="22"/>
          <w:szCs w:val="28"/>
        </w:rPr>
      </w:pPr>
      <w:r w:rsidRPr="000805DD">
        <w:rPr>
          <w:b/>
          <w:color w:val="187A8C"/>
          <w:sz w:val="32"/>
          <w:szCs w:val="28"/>
        </w:rPr>
        <w:t>One-time development cost: ₹</w:t>
      </w:r>
      <w:r w:rsidR="00B470AF" w:rsidRPr="000805DD">
        <w:rPr>
          <w:b/>
          <w:color w:val="187A8C"/>
          <w:sz w:val="32"/>
          <w:szCs w:val="28"/>
        </w:rPr>
        <w:t>4</w:t>
      </w:r>
      <w:r w:rsidRPr="000805DD">
        <w:rPr>
          <w:b/>
          <w:color w:val="187A8C"/>
          <w:sz w:val="32"/>
          <w:szCs w:val="28"/>
        </w:rPr>
        <w:t>0,000</w:t>
      </w:r>
    </w:p>
    <w:tbl>
      <w:tblPr>
        <w:tblStyle w:val="TableGrid"/>
        <w:tblW w:w="0" w:type="auto"/>
        <w:jc w:val="center"/>
        <w:tblLook w:val="04A0" w:firstRow="1" w:lastRow="0" w:firstColumn="1" w:lastColumn="0" w:noHBand="0" w:noVBand="1"/>
      </w:tblPr>
      <w:tblGrid>
        <w:gridCol w:w="4910"/>
        <w:gridCol w:w="4908"/>
      </w:tblGrid>
      <w:tr w:rsidR="00A45452" w:rsidRPr="000805DD" w14:paraId="101DCF83" w14:textId="77777777">
        <w:trPr>
          <w:jc w:val="center"/>
        </w:trPr>
        <w:tc>
          <w:tcPr>
            <w:tcW w:w="4968" w:type="dxa"/>
            <w:shd w:val="clear" w:color="auto" w:fill="153B5B"/>
            <w:vAlign w:val="center"/>
          </w:tcPr>
          <w:p w14:paraId="508F53A6" w14:textId="77777777" w:rsidR="00A45452" w:rsidRPr="000805DD" w:rsidRDefault="00000000">
            <w:pPr>
              <w:spacing w:after="20"/>
              <w:rPr>
                <w:sz w:val="22"/>
                <w:szCs w:val="28"/>
              </w:rPr>
            </w:pPr>
            <w:r w:rsidRPr="000805DD">
              <w:rPr>
                <w:b/>
                <w:color w:val="FFFFFF"/>
                <w:sz w:val="20"/>
                <w:szCs w:val="28"/>
              </w:rPr>
              <w:t>Feature</w:t>
            </w:r>
          </w:p>
        </w:tc>
        <w:tc>
          <w:tcPr>
            <w:tcW w:w="4968" w:type="dxa"/>
            <w:shd w:val="clear" w:color="auto" w:fill="153B5B"/>
            <w:vAlign w:val="center"/>
          </w:tcPr>
          <w:p w14:paraId="2588E74A" w14:textId="77777777" w:rsidR="00A45452" w:rsidRPr="000805DD" w:rsidRDefault="00000000">
            <w:pPr>
              <w:spacing w:after="20"/>
              <w:rPr>
                <w:sz w:val="22"/>
                <w:szCs w:val="28"/>
              </w:rPr>
            </w:pPr>
            <w:r w:rsidRPr="000805DD">
              <w:rPr>
                <w:b/>
                <w:color w:val="FFFFFF"/>
                <w:sz w:val="20"/>
                <w:szCs w:val="28"/>
              </w:rPr>
              <w:t>Included</w:t>
            </w:r>
          </w:p>
        </w:tc>
      </w:tr>
      <w:tr w:rsidR="00A45452" w:rsidRPr="000805DD" w14:paraId="264EFD2A" w14:textId="77777777">
        <w:trPr>
          <w:jc w:val="center"/>
        </w:trPr>
        <w:tc>
          <w:tcPr>
            <w:tcW w:w="4968" w:type="dxa"/>
            <w:vAlign w:val="center"/>
          </w:tcPr>
          <w:p w14:paraId="62AE8EF5" w14:textId="77777777" w:rsidR="00A45452" w:rsidRPr="000805DD" w:rsidRDefault="00000000">
            <w:pPr>
              <w:spacing w:after="20"/>
              <w:rPr>
                <w:sz w:val="22"/>
                <w:szCs w:val="28"/>
              </w:rPr>
            </w:pPr>
            <w:r w:rsidRPr="000805DD">
              <w:rPr>
                <w:sz w:val="20"/>
                <w:szCs w:val="28"/>
              </w:rPr>
              <w:t>Four public website sections</w:t>
            </w:r>
          </w:p>
        </w:tc>
        <w:tc>
          <w:tcPr>
            <w:tcW w:w="4968" w:type="dxa"/>
            <w:vAlign w:val="center"/>
          </w:tcPr>
          <w:p w14:paraId="5DAF39F3" w14:textId="77777777" w:rsidR="00A45452" w:rsidRPr="000805DD" w:rsidRDefault="00000000">
            <w:pPr>
              <w:spacing w:after="20"/>
              <w:rPr>
                <w:sz w:val="22"/>
                <w:szCs w:val="28"/>
              </w:rPr>
            </w:pPr>
            <w:r w:rsidRPr="000805DD">
              <w:rPr>
                <w:sz w:val="20"/>
                <w:szCs w:val="28"/>
              </w:rPr>
              <w:t>Yes</w:t>
            </w:r>
          </w:p>
        </w:tc>
      </w:tr>
      <w:tr w:rsidR="00A45452" w:rsidRPr="000805DD" w14:paraId="362A7423" w14:textId="77777777">
        <w:trPr>
          <w:jc w:val="center"/>
        </w:trPr>
        <w:tc>
          <w:tcPr>
            <w:tcW w:w="4968" w:type="dxa"/>
            <w:shd w:val="clear" w:color="auto" w:fill="F2F6F8"/>
            <w:vAlign w:val="center"/>
          </w:tcPr>
          <w:p w14:paraId="3F52FE96" w14:textId="77777777" w:rsidR="00A45452" w:rsidRPr="000805DD" w:rsidRDefault="00000000">
            <w:pPr>
              <w:spacing w:after="20"/>
              <w:rPr>
                <w:sz w:val="22"/>
                <w:szCs w:val="28"/>
              </w:rPr>
            </w:pPr>
            <w:r w:rsidRPr="000805DD">
              <w:rPr>
                <w:sz w:val="20"/>
                <w:szCs w:val="28"/>
              </w:rPr>
              <w:t>Responsive design</w:t>
            </w:r>
          </w:p>
        </w:tc>
        <w:tc>
          <w:tcPr>
            <w:tcW w:w="4968" w:type="dxa"/>
            <w:shd w:val="clear" w:color="auto" w:fill="F2F6F8"/>
            <w:vAlign w:val="center"/>
          </w:tcPr>
          <w:p w14:paraId="6DFDA186" w14:textId="77777777" w:rsidR="00A45452" w:rsidRPr="000805DD" w:rsidRDefault="00000000">
            <w:pPr>
              <w:spacing w:after="20"/>
              <w:rPr>
                <w:sz w:val="22"/>
                <w:szCs w:val="28"/>
              </w:rPr>
            </w:pPr>
            <w:r w:rsidRPr="000805DD">
              <w:rPr>
                <w:sz w:val="20"/>
                <w:szCs w:val="28"/>
              </w:rPr>
              <w:t>Yes</w:t>
            </w:r>
          </w:p>
        </w:tc>
      </w:tr>
      <w:tr w:rsidR="00A45452" w:rsidRPr="000805DD" w14:paraId="3B75184C" w14:textId="77777777">
        <w:trPr>
          <w:jc w:val="center"/>
        </w:trPr>
        <w:tc>
          <w:tcPr>
            <w:tcW w:w="4968" w:type="dxa"/>
            <w:vAlign w:val="center"/>
          </w:tcPr>
          <w:p w14:paraId="15B63045" w14:textId="77777777" w:rsidR="00A45452" w:rsidRPr="000805DD" w:rsidRDefault="00000000">
            <w:pPr>
              <w:spacing w:after="20"/>
              <w:rPr>
                <w:sz w:val="22"/>
                <w:szCs w:val="28"/>
              </w:rPr>
            </w:pPr>
            <w:r w:rsidRPr="000805DD">
              <w:rPr>
                <w:sz w:val="20"/>
                <w:szCs w:val="28"/>
              </w:rPr>
              <w:t>Next.js frontend and SEO</w:t>
            </w:r>
          </w:p>
        </w:tc>
        <w:tc>
          <w:tcPr>
            <w:tcW w:w="4968" w:type="dxa"/>
            <w:vAlign w:val="center"/>
          </w:tcPr>
          <w:p w14:paraId="09667A79" w14:textId="77777777" w:rsidR="00A45452" w:rsidRPr="000805DD" w:rsidRDefault="00000000">
            <w:pPr>
              <w:spacing w:after="20"/>
              <w:rPr>
                <w:sz w:val="22"/>
                <w:szCs w:val="28"/>
              </w:rPr>
            </w:pPr>
            <w:r w:rsidRPr="000805DD">
              <w:rPr>
                <w:sz w:val="20"/>
                <w:szCs w:val="28"/>
              </w:rPr>
              <w:t>Yes</w:t>
            </w:r>
          </w:p>
        </w:tc>
      </w:tr>
      <w:tr w:rsidR="00A45452" w:rsidRPr="000805DD" w14:paraId="208B6FD0" w14:textId="77777777">
        <w:trPr>
          <w:jc w:val="center"/>
        </w:trPr>
        <w:tc>
          <w:tcPr>
            <w:tcW w:w="4968" w:type="dxa"/>
            <w:shd w:val="clear" w:color="auto" w:fill="F2F6F8"/>
            <w:vAlign w:val="center"/>
          </w:tcPr>
          <w:p w14:paraId="1631F91F" w14:textId="77777777" w:rsidR="00A45452" w:rsidRPr="000805DD" w:rsidRDefault="00000000">
            <w:pPr>
              <w:spacing w:after="20"/>
              <w:rPr>
                <w:sz w:val="22"/>
                <w:szCs w:val="28"/>
              </w:rPr>
            </w:pPr>
            <w:r w:rsidRPr="000805DD">
              <w:rPr>
                <w:sz w:val="20"/>
                <w:szCs w:val="28"/>
              </w:rPr>
              <w:t>ASP.NET Core backend API</w:t>
            </w:r>
          </w:p>
        </w:tc>
        <w:tc>
          <w:tcPr>
            <w:tcW w:w="4968" w:type="dxa"/>
            <w:shd w:val="clear" w:color="auto" w:fill="F2F6F8"/>
            <w:vAlign w:val="center"/>
          </w:tcPr>
          <w:p w14:paraId="162EE81D" w14:textId="77777777" w:rsidR="00A45452" w:rsidRPr="000805DD" w:rsidRDefault="00000000">
            <w:pPr>
              <w:spacing w:after="20"/>
              <w:rPr>
                <w:sz w:val="22"/>
                <w:szCs w:val="28"/>
              </w:rPr>
            </w:pPr>
            <w:r w:rsidRPr="000805DD">
              <w:rPr>
                <w:sz w:val="20"/>
                <w:szCs w:val="28"/>
              </w:rPr>
              <w:t>Yes</w:t>
            </w:r>
          </w:p>
        </w:tc>
      </w:tr>
      <w:tr w:rsidR="00A45452" w:rsidRPr="000805DD" w14:paraId="7C9972E2" w14:textId="77777777">
        <w:trPr>
          <w:jc w:val="center"/>
        </w:trPr>
        <w:tc>
          <w:tcPr>
            <w:tcW w:w="4968" w:type="dxa"/>
            <w:vAlign w:val="center"/>
          </w:tcPr>
          <w:p w14:paraId="204D38C9" w14:textId="77777777" w:rsidR="00A45452" w:rsidRPr="000805DD" w:rsidRDefault="00000000">
            <w:pPr>
              <w:spacing w:after="20"/>
              <w:rPr>
                <w:sz w:val="22"/>
                <w:szCs w:val="28"/>
              </w:rPr>
            </w:pPr>
            <w:r w:rsidRPr="000805DD">
              <w:rPr>
                <w:sz w:val="20"/>
                <w:szCs w:val="28"/>
              </w:rPr>
              <w:t>MySQL database integration</w:t>
            </w:r>
          </w:p>
        </w:tc>
        <w:tc>
          <w:tcPr>
            <w:tcW w:w="4968" w:type="dxa"/>
            <w:vAlign w:val="center"/>
          </w:tcPr>
          <w:p w14:paraId="4D882FAA" w14:textId="77777777" w:rsidR="00A45452" w:rsidRPr="000805DD" w:rsidRDefault="00000000">
            <w:pPr>
              <w:spacing w:after="20"/>
              <w:rPr>
                <w:sz w:val="22"/>
                <w:szCs w:val="28"/>
              </w:rPr>
            </w:pPr>
            <w:r w:rsidRPr="000805DD">
              <w:rPr>
                <w:sz w:val="20"/>
                <w:szCs w:val="28"/>
              </w:rPr>
              <w:t>Yes</w:t>
            </w:r>
          </w:p>
        </w:tc>
      </w:tr>
      <w:tr w:rsidR="00A45452" w:rsidRPr="000805DD" w14:paraId="7657E595" w14:textId="77777777">
        <w:trPr>
          <w:jc w:val="center"/>
        </w:trPr>
        <w:tc>
          <w:tcPr>
            <w:tcW w:w="4968" w:type="dxa"/>
            <w:shd w:val="clear" w:color="auto" w:fill="F2F6F8"/>
            <w:vAlign w:val="center"/>
          </w:tcPr>
          <w:p w14:paraId="25D9380C" w14:textId="4D764A46" w:rsidR="00A45452" w:rsidRPr="000805DD" w:rsidRDefault="00000000">
            <w:pPr>
              <w:spacing w:after="20"/>
              <w:rPr>
                <w:sz w:val="22"/>
                <w:szCs w:val="28"/>
              </w:rPr>
            </w:pPr>
            <w:r w:rsidRPr="000805DD">
              <w:rPr>
                <w:sz w:val="20"/>
                <w:szCs w:val="28"/>
              </w:rPr>
              <w:t>Contact Us form</w:t>
            </w:r>
            <w:r w:rsidR="00484AAB">
              <w:rPr>
                <w:sz w:val="20"/>
                <w:szCs w:val="28"/>
              </w:rPr>
              <w:t xml:space="preserve"> ()</w:t>
            </w:r>
          </w:p>
        </w:tc>
        <w:tc>
          <w:tcPr>
            <w:tcW w:w="4968" w:type="dxa"/>
            <w:shd w:val="clear" w:color="auto" w:fill="F2F6F8"/>
            <w:vAlign w:val="center"/>
          </w:tcPr>
          <w:p w14:paraId="1947E639" w14:textId="77777777" w:rsidR="00A45452" w:rsidRPr="000805DD" w:rsidRDefault="00000000">
            <w:pPr>
              <w:spacing w:after="20"/>
              <w:rPr>
                <w:sz w:val="22"/>
                <w:szCs w:val="28"/>
              </w:rPr>
            </w:pPr>
            <w:r w:rsidRPr="000805DD">
              <w:rPr>
                <w:sz w:val="20"/>
                <w:szCs w:val="28"/>
              </w:rPr>
              <w:t>Yes</w:t>
            </w:r>
          </w:p>
        </w:tc>
      </w:tr>
      <w:tr w:rsidR="00A45452" w:rsidRPr="000805DD" w14:paraId="1A370521" w14:textId="77777777">
        <w:trPr>
          <w:jc w:val="center"/>
        </w:trPr>
        <w:tc>
          <w:tcPr>
            <w:tcW w:w="4968" w:type="dxa"/>
            <w:vAlign w:val="center"/>
          </w:tcPr>
          <w:p w14:paraId="250F6CE8" w14:textId="77777777" w:rsidR="00A45452" w:rsidRPr="000805DD" w:rsidRDefault="00000000">
            <w:pPr>
              <w:spacing w:after="20"/>
              <w:rPr>
                <w:sz w:val="22"/>
                <w:szCs w:val="28"/>
              </w:rPr>
            </w:pPr>
            <w:r w:rsidRPr="000805DD">
              <w:rPr>
                <w:sz w:val="20"/>
                <w:szCs w:val="28"/>
              </w:rPr>
              <w:t>Secure admin login</w:t>
            </w:r>
          </w:p>
        </w:tc>
        <w:tc>
          <w:tcPr>
            <w:tcW w:w="4968" w:type="dxa"/>
            <w:vAlign w:val="center"/>
          </w:tcPr>
          <w:p w14:paraId="5BD1C9C9" w14:textId="77777777" w:rsidR="00A45452" w:rsidRPr="000805DD" w:rsidRDefault="00000000">
            <w:pPr>
              <w:spacing w:after="20"/>
              <w:rPr>
                <w:sz w:val="22"/>
                <w:szCs w:val="28"/>
              </w:rPr>
            </w:pPr>
            <w:r w:rsidRPr="000805DD">
              <w:rPr>
                <w:sz w:val="20"/>
                <w:szCs w:val="28"/>
              </w:rPr>
              <w:t>Yes</w:t>
            </w:r>
          </w:p>
        </w:tc>
      </w:tr>
      <w:tr w:rsidR="00A45452" w:rsidRPr="000805DD" w14:paraId="1BD27491" w14:textId="77777777">
        <w:trPr>
          <w:jc w:val="center"/>
        </w:trPr>
        <w:tc>
          <w:tcPr>
            <w:tcW w:w="4968" w:type="dxa"/>
            <w:shd w:val="clear" w:color="auto" w:fill="F2F6F8"/>
            <w:vAlign w:val="center"/>
          </w:tcPr>
          <w:p w14:paraId="4BCC860C" w14:textId="77777777" w:rsidR="00A45452" w:rsidRPr="000805DD" w:rsidRDefault="00000000">
            <w:pPr>
              <w:spacing w:after="20"/>
              <w:rPr>
                <w:sz w:val="22"/>
                <w:szCs w:val="28"/>
              </w:rPr>
            </w:pPr>
            <w:r w:rsidRPr="000805DD">
              <w:rPr>
                <w:sz w:val="20"/>
                <w:szCs w:val="28"/>
              </w:rPr>
              <w:t>Admin dashboard</w:t>
            </w:r>
          </w:p>
        </w:tc>
        <w:tc>
          <w:tcPr>
            <w:tcW w:w="4968" w:type="dxa"/>
            <w:shd w:val="clear" w:color="auto" w:fill="F2F6F8"/>
            <w:vAlign w:val="center"/>
          </w:tcPr>
          <w:p w14:paraId="003F6A02" w14:textId="77777777" w:rsidR="00A45452" w:rsidRPr="000805DD" w:rsidRDefault="00000000">
            <w:pPr>
              <w:spacing w:after="20"/>
              <w:rPr>
                <w:sz w:val="22"/>
                <w:szCs w:val="28"/>
              </w:rPr>
            </w:pPr>
            <w:r w:rsidRPr="000805DD">
              <w:rPr>
                <w:sz w:val="20"/>
                <w:szCs w:val="28"/>
              </w:rPr>
              <w:t>Yes</w:t>
            </w:r>
          </w:p>
        </w:tc>
      </w:tr>
      <w:tr w:rsidR="00A45452" w:rsidRPr="000805DD" w14:paraId="41C548F5" w14:textId="77777777">
        <w:trPr>
          <w:jc w:val="center"/>
        </w:trPr>
        <w:tc>
          <w:tcPr>
            <w:tcW w:w="4968" w:type="dxa"/>
            <w:vAlign w:val="center"/>
          </w:tcPr>
          <w:p w14:paraId="73CEAE19" w14:textId="77777777" w:rsidR="00A45452" w:rsidRPr="000805DD" w:rsidRDefault="00000000">
            <w:pPr>
              <w:spacing w:after="20"/>
              <w:rPr>
                <w:sz w:val="22"/>
                <w:szCs w:val="28"/>
              </w:rPr>
            </w:pPr>
            <w:r w:rsidRPr="000805DD">
              <w:rPr>
                <w:sz w:val="20"/>
                <w:szCs w:val="28"/>
              </w:rPr>
              <w:t>CMS for agreed website sections</w:t>
            </w:r>
          </w:p>
        </w:tc>
        <w:tc>
          <w:tcPr>
            <w:tcW w:w="4968" w:type="dxa"/>
            <w:vAlign w:val="center"/>
          </w:tcPr>
          <w:p w14:paraId="5AF9F1FC" w14:textId="77777777" w:rsidR="00A45452" w:rsidRPr="000805DD" w:rsidRDefault="00000000">
            <w:pPr>
              <w:spacing w:after="20"/>
              <w:rPr>
                <w:sz w:val="22"/>
                <w:szCs w:val="28"/>
              </w:rPr>
            </w:pPr>
            <w:r w:rsidRPr="000805DD">
              <w:rPr>
                <w:sz w:val="20"/>
                <w:szCs w:val="28"/>
              </w:rPr>
              <w:t>Yes</w:t>
            </w:r>
          </w:p>
        </w:tc>
      </w:tr>
      <w:tr w:rsidR="00A45452" w:rsidRPr="000805DD" w14:paraId="7D5D3A42" w14:textId="77777777">
        <w:trPr>
          <w:jc w:val="center"/>
        </w:trPr>
        <w:tc>
          <w:tcPr>
            <w:tcW w:w="4968" w:type="dxa"/>
            <w:shd w:val="clear" w:color="auto" w:fill="F2F6F8"/>
            <w:vAlign w:val="center"/>
          </w:tcPr>
          <w:p w14:paraId="488CB4DF" w14:textId="77777777" w:rsidR="00A45452" w:rsidRPr="000805DD" w:rsidRDefault="00000000">
            <w:pPr>
              <w:spacing w:after="20"/>
              <w:rPr>
                <w:sz w:val="22"/>
                <w:szCs w:val="28"/>
              </w:rPr>
            </w:pPr>
            <w:r w:rsidRPr="000805DD">
              <w:rPr>
                <w:sz w:val="20"/>
                <w:szCs w:val="28"/>
              </w:rPr>
              <w:t>Service management through CMS</w:t>
            </w:r>
          </w:p>
        </w:tc>
        <w:tc>
          <w:tcPr>
            <w:tcW w:w="4968" w:type="dxa"/>
            <w:shd w:val="clear" w:color="auto" w:fill="F2F6F8"/>
            <w:vAlign w:val="center"/>
          </w:tcPr>
          <w:p w14:paraId="5903AEFE" w14:textId="77777777" w:rsidR="00A45452" w:rsidRPr="000805DD" w:rsidRDefault="00000000">
            <w:pPr>
              <w:spacing w:after="20"/>
              <w:rPr>
                <w:sz w:val="22"/>
                <w:szCs w:val="28"/>
              </w:rPr>
            </w:pPr>
            <w:r w:rsidRPr="000805DD">
              <w:rPr>
                <w:sz w:val="20"/>
                <w:szCs w:val="28"/>
              </w:rPr>
              <w:t>Yes</w:t>
            </w:r>
          </w:p>
        </w:tc>
      </w:tr>
      <w:tr w:rsidR="00A45452" w:rsidRPr="000805DD" w14:paraId="5D08BAE0" w14:textId="77777777">
        <w:trPr>
          <w:jc w:val="center"/>
        </w:trPr>
        <w:tc>
          <w:tcPr>
            <w:tcW w:w="4968" w:type="dxa"/>
            <w:vAlign w:val="center"/>
          </w:tcPr>
          <w:p w14:paraId="7C90FD12" w14:textId="77777777" w:rsidR="00A45452" w:rsidRPr="000805DD" w:rsidRDefault="00000000">
            <w:pPr>
              <w:spacing w:after="20"/>
              <w:rPr>
                <w:sz w:val="22"/>
                <w:szCs w:val="28"/>
              </w:rPr>
            </w:pPr>
            <w:r w:rsidRPr="000805DD">
              <w:rPr>
                <w:sz w:val="20"/>
                <w:szCs w:val="28"/>
              </w:rPr>
              <w:t>Appointment request form</w:t>
            </w:r>
          </w:p>
        </w:tc>
        <w:tc>
          <w:tcPr>
            <w:tcW w:w="4968" w:type="dxa"/>
            <w:vAlign w:val="center"/>
          </w:tcPr>
          <w:p w14:paraId="6149888F" w14:textId="77777777" w:rsidR="00A45452" w:rsidRPr="000805DD" w:rsidRDefault="00000000">
            <w:pPr>
              <w:spacing w:after="20"/>
              <w:rPr>
                <w:sz w:val="22"/>
                <w:szCs w:val="28"/>
              </w:rPr>
            </w:pPr>
            <w:r w:rsidRPr="000805DD">
              <w:rPr>
                <w:sz w:val="20"/>
                <w:szCs w:val="28"/>
              </w:rPr>
              <w:t>Yes</w:t>
            </w:r>
          </w:p>
        </w:tc>
      </w:tr>
      <w:tr w:rsidR="00A45452" w:rsidRPr="000805DD" w14:paraId="344AD88E" w14:textId="77777777">
        <w:trPr>
          <w:jc w:val="center"/>
        </w:trPr>
        <w:tc>
          <w:tcPr>
            <w:tcW w:w="4968" w:type="dxa"/>
            <w:shd w:val="clear" w:color="auto" w:fill="F2F6F8"/>
            <w:vAlign w:val="center"/>
          </w:tcPr>
          <w:p w14:paraId="32F616EA" w14:textId="77777777" w:rsidR="00A45452" w:rsidRPr="000805DD" w:rsidRDefault="00000000">
            <w:pPr>
              <w:spacing w:after="20"/>
              <w:rPr>
                <w:sz w:val="22"/>
                <w:szCs w:val="28"/>
              </w:rPr>
            </w:pPr>
            <w:r w:rsidRPr="000805DD">
              <w:rPr>
                <w:sz w:val="20"/>
                <w:szCs w:val="28"/>
              </w:rPr>
              <w:t>Appointment listing and tracking</w:t>
            </w:r>
          </w:p>
        </w:tc>
        <w:tc>
          <w:tcPr>
            <w:tcW w:w="4968" w:type="dxa"/>
            <w:shd w:val="clear" w:color="auto" w:fill="F2F6F8"/>
            <w:vAlign w:val="center"/>
          </w:tcPr>
          <w:p w14:paraId="25D9EC4C" w14:textId="77777777" w:rsidR="00A45452" w:rsidRPr="000805DD" w:rsidRDefault="00000000">
            <w:pPr>
              <w:spacing w:after="20"/>
              <w:rPr>
                <w:sz w:val="22"/>
                <w:szCs w:val="28"/>
              </w:rPr>
            </w:pPr>
            <w:r w:rsidRPr="000805DD">
              <w:rPr>
                <w:sz w:val="20"/>
                <w:szCs w:val="28"/>
              </w:rPr>
              <w:t>Yes</w:t>
            </w:r>
          </w:p>
        </w:tc>
      </w:tr>
      <w:tr w:rsidR="00A45452" w:rsidRPr="000805DD" w14:paraId="447169D5" w14:textId="77777777">
        <w:trPr>
          <w:jc w:val="center"/>
        </w:trPr>
        <w:tc>
          <w:tcPr>
            <w:tcW w:w="4968" w:type="dxa"/>
            <w:vAlign w:val="center"/>
          </w:tcPr>
          <w:p w14:paraId="36629B39" w14:textId="77777777" w:rsidR="00A45452" w:rsidRPr="000805DD" w:rsidRDefault="00000000">
            <w:pPr>
              <w:spacing w:after="20"/>
              <w:rPr>
                <w:sz w:val="22"/>
                <w:szCs w:val="28"/>
              </w:rPr>
            </w:pPr>
            <w:r w:rsidRPr="000805DD">
              <w:rPr>
                <w:sz w:val="20"/>
                <w:szCs w:val="28"/>
              </w:rPr>
              <w:t>Appointment status management</w:t>
            </w:r>
          </w:p>
        </w:tc>
        <w:tc>
          <w:tcPr>
            <w:tcW w:w="4968" w:type="dxa"/>
            <w:vAlign w:val="center"/>
          </w:tcPr>
          <w:p w14:paraId="7FE9B929" w14:textId="77777777" w:rsidR="00A45452" w:rsidRPr="000805DD" w:rsidRDefault="00000000">
            <w:pPr>
              <w:spacing w:after="20"/>
              <w:rPr>
                <w:sz w:val="22"/>
                <w:szCs w:val="28"/>
              </w:rPr>
            </w:pPr>
            <w:r w:rsidRPr="000805DD">
              <w:rPr>
                <w:sz w:val="20"/>
                <w:szCs w:val="28"/>
              </w:rPr>
              <w:t>Yes</w:t>
            </w:r>
          </w:p>
        </w:tc>
      </w:tr>
      <w:tr w:rsidR="00A45452" w:rsidRPr="000805DD" w14:paraId="4C42BA8F" w14:textId="77777777">
        <w:trPr>
          <w:jc w:val="center"/>
        </w:trPr>
        <w:tc>
          <w:tcPr>
            <w:tcW w:w="4968" w:type="dxa"/>
            <w:shd w:val="clear" w:color="auto" w:fill="F2F6F8"/>
            <w:vAlign w:val="center"/>
          </w:tcPr>
          <w:p w14:paraId="4DF5E7AB" w14:textId="77777777" w:rsidR="00A45452" w:rsidRPr="000805DD" w:rsidRDefault="00000000">
            <w:pPr>
              <w:spacing w:after="20"/>
              <w:rPr>
                <w:sz w:val="22"/>
                <w:szCs w:val="28"/>
              </w:rPr>
            </w:pPr>
            <w:r w:rsidRPr="000805DD">
              <w:rPr>
                <w:sz w:val="20"/>
                <w:szCs w:val="28"/>
              </w:rPr>
              <w:t>Appointment search and filtering</w:t>
            </w:r>
          </w:p>
        </w:tc>
        <w:tc>
          <w:tcPr>
            <w:tcW w:w="4968" w:type="dxa"/>
            <w:shd w:val="clear" w:color="auto" w:fill="F2F6F8"/>
            <w:vAlign w:val="center"/>
          </w:tcPr>
          <w:p w14:paraId="6DC57C69" w14:textId="77777777" w:rsidR="00A45452" w:rsidRPr="000805DD" w:rsidRDefault="00000000">
            <w:pPr>
              <w:spacing w:after="20"/>
              <w:rPr>
                <w:sz w:val="22"/>
                <w:szCs w:val="28"/>
              </w:rPr>
            </w:pPr>
            <w:r w:rsidRPr="000805DD">
              <w:rPr>
                <w:sz w:val="20"/>
                <w:szCs w:val="28"/>
              </w:rPr>
              <w:t>Yes</w:t>
            </w:r>
          </w:p>
        </w:tc>
      </w:tr>
      <w:tr w:rsidR="00A45452" w:rsidRPr="000805DD" w14:paraId="5CC871EB" w14:textId="77777777">
        <w:trPr>
          <w:jc w:val="center"/>
        </w:trPr>
        <w:tc>
          <w:tcPr>
            <w:tcW w:w="4968" w:type="dxa"/>
            <w:vAlign w:val="center"/>
          </w:tcPr>
          <w:p w14:paraId="36FBE7E0" w14:textId="77777777" w:rsidR="00A45452" w:rsidRPr="000805DD" w:rsidRDefault="00000000">
            <w:pPr>
              <w:spacing w:after="20"/>
              <w:rPr>
                <w:sz w:val="22"/>
                <w:szCs w:val="28"/>
              </w:rPr>
            </w:pPr>
            <w:r w:rsidRPr="000805DD">
              <w:rPr>
                <w:sz w:val="20"/>
                <w:szCs w:val="28"/>
              </w:rPr>
              <w:t>Basic email notification workflow</w:t>
            </w:r>
          </w:p>
        </w:tc>
        <w:tc>
          <w:tcPr>
            <w:tcW w:w="4968" w:type="dxa"/>
            <w:vAlign w:val="center"/>
          </w:tcPr>
          <w:p w14:paraId="78FB53BD" w14:textId="77777777" w:rsidR="00A45452" w:rsidRPr="000805DD" w:rsidRDefault="00000000">
            <w:pPr>
              <w:spacing w:after="20"/>
              <w:rPr>
                <w:sz w:val="22"/>
                <w:szCs w:val="28"/>
              </w:rPr>
            </w:pPr>
            <w:r w:rsidRPr="000805DD">
              <w:rPr>
                <w:sz w:val="20"/>
                <w:szCs w:val="28"/>
              </w:rPr>
              <w:t>Yes, subject to provider configuration</w:t>
            </w:r>
          </w:p>
        </w:tc>
      </w:tr>
      <w:tr w:rsidR="00A45452" w:rsidRPr="000805DD" w14:paraId="23207951" w14:textId="77777777">
        <w:trPr>
          <w:jc w:val="center"/>
        </w:trPr>
        <w:tc>
          <w:tcPr>
            <w:tcW w:w="4968" w:type="dxa"/>
            <w:shd w:val="clear" w:color="auto" w:fill="F2F6F8"/>
            <w:vAlign w:val="center"/>
          </w:tcPr>
          <w:p w14:paraId="10C732BE" w14:textId="77777777" w:rsidR="00A45452" w:rsidRPr="000805DD" w:rsidRDefault="00000000">
            <w:pPr>
              <w:spacing w:after="20"/>
              <w:rPr>
                <w:sz w:val="22"/>
                <w:szCs w:val="28"/>
              </w:rPr>
            </w:pPr>
            <w:r w:rsidRPr="000805DD">
              <w:rPr>
                <w:sz w:val="20"/>
                <w:szCs w:val="28"/>
              </w:rPr>
              <w:t>Contact enquiry storage and administration</w:t>
            </w:r>
          </w:p>
        </w:tc>
        <w:tc>
          <w:tcPr>
            <w:tcW w:w="4968" w:type="dxa"/>
            <w:shd w:val="clear" w:color="auto" w:fill="F2F6F8"/>
            <w:vAlign w:val="center"/>
          </w:tcPr>
          <w:p w14:paraId="44F26BDB" w14:textId="77777777" w:rsidR="00A45452" w:rsidRPr="000805DD" w:rsidRDefault="00000000">
            <w:pPr>
              <w:spacing w:after="20"/>
              <w:rPr>
                <w:sz w:val="22"/>
                <w:szCs w:val="28"/>
              </w:rPr>
            </w:pPr>
            <w:r w:rsidRPr="000805DD">
              <w:rPr>
                <w:sz w:val="20"/>
                <w:szCs w:val="28"/>
              </w:rPr>
              <w:t>Yes, as agreed</w:t>
            </w:r>
          </w:p>
        </w:tc>
      </w:tr>
      <w:tr w:rsidR="00A45452" w:rsidRPr="000805DD" w14:paraId="5C0A315C" w14:textId="77777777">
        <w:trPr>
          <w:jc w:val="center"/>
        </w:trPr>
        <w:tc>
          <w:tcPr>
            <w:tcW w:w="4968" w:type="dxa"/>
            <w:vAlign w:val="center"/>
          </w:tcPr>
          <w:p w14:paraId="2FDADA37" w14:textId="77777777" w:rsidR="00A45452" w:rsidRPr="000805DD" w:rsidRDefault="00000000">
            <w:pPr>
              <w:spacing w:after="20"/>
              <w:rPr>
                <w:sz w:val="22"/>
                <w:szCs w:val="28"/>
              </w:rPr>
            </w:pPr>
            <w:r w:rsidRPr="000805DD">
              <w:rPr>
                <w:sz w:val="20"/>
                <w:szCs w:val="28"/>
              </w:rPr>
              <w:t>Administrator handover</w:t>
            </w:r>
          </w:p>
        </w:tc>
        <w:tc>
          <w:tcPr>
            <w:tcW w:w="4968" w:type="dxa"/>
            <w:vAlign w:val="center"/>
          </w:tcPr>
          <w:p w14:paraId="79F235E3" w14:textId="77777777" w:rsidR="00A45452" w:rsidRPr="000805DD" w:rsidRDefault="00000000">
            <w:pPr>
              <w:spacing w:after="20"/>
              <w:rPr>
                <w:sz w:val="22"/>
                <w:szCs w:val="28"/>
              </w:rPr>
            </w:pPr>
            <w:r w:rsidRPr="000805DD">
              <w:rPr>
                <w:sz w:val="20"/>
                <w:szCs w:val="28"/>
              </w:rPr>
              <w:t>Yes</w:t>
            </w:r>
          </w:p>
        </w:tc>
      </w:tr>
    </w:tbl>
    <w:p w14:paraId="0E1485D8" w14:textId="77777777" w:rsidR="00A45452" w:rsidRPr="000805DD" w:rsidRDefault="00A45452">
      <w:pPr>
        <w:spacing w:after="20"/>
        <w:rPr>
          <w:sz w:val="22"/>
          <w:szCs w:val="28"/>
        </w:rPr>
      </w:pPr>
    </w:p>
    <w:tbl>
      <w:tblPr>
        <w:tblStyle w:val="TableGrid"/>
        <w:tblW w:w="0" w:type="auto"/>
        <w:jc w:val="center"/>
        <w:tblLook w:val="04A0" w:firstRow="1" w:lastRow="0" w:firstColumn="1" w:lastColumn="0" w:noHBand="0" w:noVBand="1"/>
      </w:tblPr>
      <w:tblGrid>
        <w:gridCol w:w="4912"/>
        <w:gridCol w:w="4906"/>
      </w:tblGrid>
      <w:tr w:rsidR="00A45452" w:rsidRPr="000805DD" w14:paraId="755AFF4D" w14:textId="77777777">
        <w:trPr>
          <w:jc w:val="center"/>
        </w:trPr>
        <w:tc>
          <w:tcPr>
            <w:tcW w:w="4968" w:type="dxa"/>
            <w:shd w:val="clear" w:color="auto" w:fill="153B5B"/>
            <w:vAlign w:val="center"/>
          </w:tcPr>
          <w:p w14:paraId="445F66C4" w14:textId="77777777" w:rsidR="00A45452" w:rsidRPr="000805DD" w:rsidRDefault="00000000">
            <w:pPr>
              <w:spacing w:after="20"/>
              <w:rPr>
                <w:sz w:val="22"/>
                <w:szCs w:val="28"/>
              </w:rPr>
            </w:pPr>
            <w:r w:rsidRPr="000805DD">
              <w:rPr>
                <w:b/>
                <w:color w:val="FFFFFF"/>
                <w:sz w:val="20"/>
                <w:szCs w:val="28"/>
              </w:rPr>
              <w:t>Commercial Summary</w:t>
            </w:r>
          </w:p>
        </w:tc>
        <w:tc>
          <w:tcPr>
            <w:tcW w:w="4968" w:type="dxa"/>
            <w:shd w:val="clear" w:color="auto" w:fill="153B5B"/>
            <w:vAlign w:val="center"/>
          </w:tcPr>
          <w:p w14:paraId="1AF648FE" w14:textId="77777777" w:rsidR="00A45452" w:rsidRPr="000805DD" w:rsidRDefault="00000000">
            <w:pPr>
              <w:spacing w:after="20"/>
              <w:rPr>
                <w:sz w:val="22"/>
                <w:szCs w:val="28"/>
              </w:rPr>
            </w:pPr>
            <w:r w:rsidRPr="000805DD">
              <w:rPr>
                <w:b/>
                <w:color w:val="FFFFFF"/>
                <w:sz w:val="20"/>
                <w:szCs w:val="28"/>
              </w:rPr>
              <w:t>Amount</w:t>
            </w:r>
          </w:p>
        </w:tc>
      </w:tr>
      <w:tr w:rsidR="00A45452" w:rsidRPr="000805DD" w14:paraId="55327B24" w14:textId="77777777">
        <w:trPr>
          <w:jc w:val="center"/>
        </w:trPr>
        <w:tc>
          <w:tcPr>
            <w:tcW w:w="4968" w:type="dxa"/>
            <w:vAlign w:val="center"/>
          </w:tcPr>
          <w:p w14:paraId="3F0134AB" w14:textId="77777777" w:rsidR="00A45452" w:rsidRPr="000805DD" w:rsidRDefault="00000000">
            <w:pPr>
              <w:spacing w:after="20"/>
              <w:rPr>
                <w:sz w:val="22"/>
                <w:szCs w:val="28"/>
              </w:rPr>
            </w:pPr>
            <w:r w:rsidRPr="000805DD">
              <w:rPr>
                <w:sz w:val="20"/>
                <w:szCs w:val="28"/>
              </w:rPr>
              <w:t>Website design and development</w:t>
            </w:r>
          </w:p>
        </w:tc>
        <w:tc>
          <w:tcPr>
            <w:tcW w:w="4968" w:type="dxa"/>
            <w:vAlign w:val="center"/>
          </w:tcPr>
          <w:p w14:paraId="2C4E5C2A" w14:textId="438487AA" w:rsidR="00A45452" w:rsidRPr="000805DD" w:rsidRDefault="00000000">
            <w:pPr>
              <w:spacing w:after="20"/>
              <w:rPr>
                <w:sz w:val="22"/>
                <w:szCs w:val="28"/>
              </w:rPr>
            </w:pPr>
            <w:r w:rsidRPr="000805DD">
              <w:rPr>
                <w:sz w:val="20"/>
                <w:szCs w:val="28"/>
              </w:rPr>
              <w:t>₹</w:t>
            </w:r>
            <w:r w:rsidR="00B470AF" w:rsidRPr="000805DD">
              <w:rPr>
                <w:sz w:val="20"/>
                <w:szCs w:val="28"/>
              </w:rPr>
              <w:t>4</w:t>
            </w:r>
            <w:r w:rsidRPr="000805DD">
              <w:rPr>
                <w:sz w:val="20"/>
                <w:szCs w:val="28"/>
              </w:rPr>
              <w:t>0,000</w:t>
            </w:r>
          </w:p>
        </w:tc>
      </w:tr>
      <w:tr w:rsidR="00A45452" w:rsidRPr="000805DD" w14:paraId="7EC8CDAD" w14:textId="77777777">
        <w:trPr>
          <w:jc w:val="center"/>
        </w:trPr>
        <w:tc>
          <w:tcPr>
            <w:tcW w:w="4968" w:type="dxa"/>
            <w:shd w:val="clear" w:color="auto" w:fill="F2F6F8"/>
            <w:vAlign w:val="center"/>
          </w:tcPr>
          <w:p w14:paraId="0CAB03A6" w14:textId="77777777" w:rsidR="00A45452" w:rsidRPr="000805DD" w:rsidRDefault="00000000">
            <w:pPr>
              <w:spacing w:after="20"/>
              <w:rPr>
                <w:sz w:val="22"/>
                <w:szCs w:val="28"/>
              </w:rPr>
            </w:pPr>
            <w:r w:rsidRPr="000805DD">
              <w:rPr>
                <w:sz w:val="20"/>
                <w:szCs w:val="28"/>
              </w:rPr>
              <w:t>One-time development total</w:t>
            </w:r>
          </w:p>
        </w:tc>
        <w:tc>
          <w:tcPr>
            <w:tcW w:w="4968" w:type="dxa"/>
            <w:shd w:val="clear" w:color="auto" w:fill="F2F6F8"/>
            <w:vAlign w:val="center"/>
          </w:tcPr>
          <w:p w14:paraId="17B7BC8B" w14:textId="3938267E" w:rsidR="00A45452" w:rsidRPr="000805DD" w:rsidRDefault="00000000">
            <w:pPr>
              <w:spacing w:after="20"/>
              <w:rPr>
                <w:sz w:val="22"/>
                <w:szCs w:val="28"/>
              </w:rPr>
            </w:pPr>
            <w:r w:rsidRPr="000805DD">
              <w:rPr>
                <w:sz w:val="20"/>
                <w:szCs w:val="28"/>
              </w:rPr>
              <w:t>₹</w:t>
            </w:r>
            <w:r w:rsidR="00B470AF" w:rsidRPr="000805DD">
              <w:rPr>
                <w:sz w:val="20"/>
                <w:szCs w:val="28"/>
              </w:rPr>
              <w:t>4</w:t>
            </w:r>
            <w:r w:rsidRPr="000805DD">
              <w:rPr>
                <w:sz w:val="20"/>
                <w:szCs w:val="28"/>
              </w:rPr>
              <w:t>0,000</w:t>
            </w:r>
          </w:p>
        </w:tc>
      </w:tr>
      <w:tr w:rsidR="00A45452" w:rsidRPr="000805DD" w14:paraId="02EA5640" w14:textId="77777777">
        <w:trPr>
          <w:jc w:val="center"/>
        </w:trPr>
        <w:tc>
          <w:tcPr>
            <w:tcW w:w="4968" w:type="dxa"/>
            <w:vAlign w:val="center"/>
          </w:tcPr>
          <w:p w14:paraId="788753FD" w14:textId="77777777" w:rsidR="00A45452" w:rsidRPr="000805DD" w:rsidRDefault="00000000">
            <w:pPr>
              <w:spacing w:after="20"/>
              <w:rPr>
                <w:sz w:val="22"/>
                <w:szCs w:val="28"/>
              </w:rPr>
            </w:pPr>
            <w:r w:rsidRPr="000805DD">
              <w:rPr>
                <w:sz w:val="20"/>
                <w:szCs w:val="28"/>
              </w:rPr>
              <w:t>Monthly hosting allocation</w:t>
            </w:r>
          </w:p>
        </w:tc>
        <w:tc>
          <w:tcPr>
            <w:tcW w:w="4968" w:type="dxa"/>
            <w:vAlign w:val="center"/>
          </w:tcPr>
          <w:p w14:paraId="7AAE11B5" w14:textId="77777777" w:rsidR="00A45452" w:rsidRPr="000805DD" w:rsidRDefault="00000000">
            <w:pPr>
              <w:spacing w:after="20"/>
              <w:rPr>
                <w:sz w:val="22"/>
                <w:szCs w:val="28"/>
              </w:rPr>
            </w:pPr>
            <w:r w:rsidRPr="000805DD">
              <w:rPr>
                <w:sz w:val="20"/>
                <w:szCs w:val="28"/>
              </w:rPr>
              <w:t>₹1,000</w:t>
            </w:r>
          </w:p>
        </w:tc>
      </w:tr>
      <w:tr w:rsidR="00A45452" w:rsidRPr="000805DD" w14:paraId="620C7E7F" w14:textId="77777777">
        <w:trPr>
          <w:jc w:val="center"/>
        </w:trPr>
        <w:tc>
          <w:tcPr>
            <w:tcW w:w="4968" w:type="dxa"/>
            <w:shd w:val="clear" w:color="auto" w:fill="F2F6F8"/>
            <w:vAlign w:val="center"/>
          </w:tcPr>
          <w:p w14:paraId="72FB94B6" w14:textId="77777777" w:rsidR="00A45452" w:rsidRPr="000805DD" w:rsidRDefault="00000000">
            <w:pPr>
              <w:spacing w:after="20"/>
              <w:rPr>
                <w:sz w:val="22"/>
                <w:szCs w:val="28"/>
              </w:rPr>
            </w:pPr>
            <w:r w:rsidRPr="000805DD">
              <w:rPr>
                <w:sz w:val="20"/>
                <w:szCs w:val="28"/>
              </w:rPr>
              <w:t>Annual hosting allocation</w:t>
            </w:r>
          </w:p>
        </w:tc>
        <w:tc>
          <w:tcPr>
            <w:tcW w:w="4968" w:type="dxa"/>
            <w:shd w:val="clear" w:color="auto" w:fill="F2F6F8"/>
            <w:vAlign w:val="center"/>
          </w:tcPr>
          <w:p w14:paraId="3885048E" w14:textId="77777777" w:rsidR="00A45452" w:rsidRPr="000805DD" w:rsidRDefault="00000000">
            <w:pPr>
              <w:spacing w:after="20"/>
              <w:rPr>
                <w:sz w:val="22"/>
                <w:szCs w:val="28"/>
              </w:rPr>
            </w:pPr>
            <w:r w:rsidRPr="000805DD">
              <w:rPr>
                <w:sz w:val="20"/>
                <w:szCs w:val="28"/>
              </w:rPr>
              <w:t>₹12,000</w:t>
            </w:r>
          </w:p>
        </w:tc>
      </w:tr>
    </w:tbl>
    <w:p w14:paraId="145DAFD9" w14:textId="77777777" w:rsidR="00A45452" w:rsidRPr="000805DD" w:rsidRDefault="00A45452">
      <w:pPr>
        <w:spacing w:after="20"/>
        <w:rPr>
          <w:sz w:val="22"/>
          <w:szCs w:val="28"/>
        </w:rPr>
      </w:pPr>
    </w:p>
    <w:p w14:paraId="692FC5E9" w14:textId="77777777" w:rsidR="00A45452" w:rsidRPr="000805DD" w:rsidRDefault="00000000">
      <w:pPr>
        <w:spacing w:after="80" w:line="252" w:lineRule="auto"/>
        <w:rPr>
          <w:sz w:val="22"/>
          <w:szCs w:val="28"/>
        </w:rPr>
      </w:pPr>
      <w:r w:rsidRPr="000805DD">
        <w:rPr>
          <w:sz w:val="22"/>
          <w:szCs w:val="28"/>
        </w:rPr>
        <w:t>Recommended for a business that wants to manage website content independently and handle appointment requests through a centralized admin dashboard.</w:t>
      </w:r>
    </w:p>
    <w:p w14:paraId="6167E074" w14:textId="77777777" w:rsidR="000805DD" w:rsidRDefault="000805DD">
      <w:pPr>
        <w:rPr>
          <w:rFonts w:asciiTheme="majorHAnsi" w:eastAsiaTheme="majorEastAsia" w:hAnsiTheme="majorHAnsi" w:cstheme="majorBidi"/>
          <w:b/>
          <w:bCs/>
          <w:color w:val="153B5B"/>
          <w:sz w:val="44"/>
          <w:szCs w:val="36"/>
        </w:rPr>
      </w:pPr>
      <w:r>
        <w:rPr>
          <w:sz w:val="44"/>
          <w:szCs w:val="36"/>
        </w:rPr>
        <w:br w:type="page"/>
      </w:r>
    </w:p>
    <w:p w14:paraId="68C870AE" w14:textId="01B6EB27" w:rsidR="00A45452" w:rsidRPr="000805DD" w:rsidRDefault="00000000">
      <w:pPr>
        <w:pStyle w:val="Heading1"/>
        <w:rPr>
          <w:sz w:val="44"/>
          <w:szCs w:val="36"/>
        </w:rPr>
      </w:pPr>
      <w:r w:rsidRPr="000805DD">
        <w:rPr>
          <w:sz w:val="44"/>
          <w:szCs w:val="36"/>
        </w:rPr>
        <w:lastRenderedPageBreak/>
        <w:t>11. Hosting and Recurring Charges</w:t>
      </w:r>
    </w:p>
    <w:p w14:paraId="05AE2142" w14:textId="3B29B2DF" w:rsidR="00A45452" w:rsidRPr="000805DD" w:rsidRDefault="00000000">
      <w:pPr>
        <w:pStyle w:val="Heading2"/>
        <w:rPr>
          <w:sz w:val="32"/>
          <w:szCs w:val="32"/>
        </w:rPr>
      </w:pPr>
      <w:r w:rsidRPr="000805DD">
        <w:rPr>
          <w:sz w:val="32"/>
          <w:szCs w:val="32"/>
        </w:rPr>
        <w:t>11.</w:t>
      </w:r>
      <w:r w:rsidR="00C20193">
        <w:rPr>
          <w:sz w:val="32"/>
          <w:szCs w:val="32"/>
        </w:rPr>
        <w:t>1</w:t>
      </w:r>
      <w:r w:rsidRPr="000805DD">
        <w:rPr>
          <w:sz w:val="32"/>
          <w:szCs w:val="32"/>
        </w:rPr>
        <w:t xml:space="preserve"> Recurring Hosting Charges for Manaswellness</w:t>
      </w:r>
    </w:p>
    <w:p w14:paraId="043E8552" w14:textId="77777777" w:rsidR="00A45452" w:rsidRPr="000805DD" w:rsidRDefault="00000000">
      <w:pPr>
        <w:pStyle w:val="ListBullet"/>
        <w:spacing w:after="40"/>
        <w:rPr>
          <w:sz w:val="22"/>
          <w:szCs w:val="28"/>
        </w:rPr>
      </w:pPr>
      <w:r w:rsidRPr="000805DD">
        <w:rPr>
          <w:sz w:val="22"/>
          <w:szCs w:val="28"/>
        </w:rPr>
        <w:t>Monthly hosting allocation: ₹1,000.</w:t>
      </w:r>
    </w:p>
    <w:p w14:paraId="6D8D51EF" w14:textId="77777777" w:rsidR="00A45452" w:rsidRPr="000805DD" w:rsidRDefault="00000000">
      <w:pPr>
        <w:pStyle w:val="ListBullet"/>
        <w:spacing w:after="40"/>
        <w:rPr>
          <w:sz w:val="22"/>
          <w:szCs w:val="28"/>
        </w:rPr>
      </w:pPr>
      <w:r w:rsidRPr="000805DD">
        <w:rPr>
          <w:sz w:val="22"/>
          <w:szCs w:val="28"/>
        </w:rPr>
        <w:t>Annual hosting allocation: ₹12,000.</w:t>
      </w:r>
    </w:p>
    <w:p w14:paraId="618D3209" w14:textId="77777777" w:rsidR="00A45452" w:rsidRPr="000805DD" w:rsidRDefault="00000000">
      <w:pPr>
        <w:pStyle w:val="ListBullet"/>
        <w:spacing w:after="40"/>
        <w:rPr>
          <w:sz w:val="22"/>
          <w:szCs w:val="28"/>
        </w:rPr>
      </w:pPr>
      <w:r w:rsidRPr="000805DD">
        <w:rPr>
          <w:sz w:val="22"/>
          <w:szCs w:val="28"/>
        </w:rPr>
        <w:t>Hosting is recurring and separate from one-time development charges.</w:t>
      </w:r>
    </w:p>
    <w:p w14:paraId="00C578FC" w14:textId="77777777" w:rsidR="00A45452" w:rsidRPr="000805DD" w:rsidRDefault="00000000">
      <w:pPr>
        <w:spacing w:after="80" w:line="252" w:lineRule="auto"/>
        <w:rPr>
          <w:sz w:val="22"/>
          <w:szCs w:val="28"/>
        </w:rPr>
      </w:pPr>
      <w:r w:rsidRPr="000805DD">
        <w:rPr>
          <w:sz w:val="22"/>
          <w:szCs w:val="28"/>
        </w:rPr>
        <w:t>The allocation covers Manaswellness's agreed share of existing hosting infrastructure. It does not automatically include separately billed services such as a new domain, premium email service, paid plugins, third-party API usage, or additional infrastructure upgrades.</w:t>
      </w:r>
    </w:p>
    <w:p w14:paraId="32BF1CBC" w14:textId="65011E6F" w:rsidR="00A45452" w:rsidRPr="000805DD" w:rsidRDefault="00000000">
      <w:pPr>
        <w:pStyle w:val="Heading2"/>
        <w:rPr>
          <w:sz w:val="32"/>
          <w:szCs w:val="32"/>
        </w:rPr>
      </w:pPr>
      <w:r w:rsidRPr="000805DD">
        <w:rPr>
          <w:sz w:val="32"/>
          <w:szCs w:val="32"/>
        </w:rPr>
        <w:t>11.</w:t>
      </w:r>
      <w:r w:rsidR="00C20193">
        <w:rPr>
          <w:sz w:val="32"/>
          <w:szCs w:val="32"/>
        </w:rPr>
        <w:t>2</w:t>
      </w:r>
      <w:r w:rsidRPr="000805DD">
        <w:rPr>
          <w:sz w:val="32"/>
          <w:szCs w:val="32"/>
        </w:rPr>
        <w:t xml:space="preserve"> First-Year Cost Comparison</w:t>
      </w:r>
    </w:p>
    <w:tbl>
      <w:tblPr>
        <w:tblStyle w:val="TableGrid"/>
        <w:tblW w:w="0" w:type="auto"/>
        <w:jc w:val="center"/>
        <w:tblLook w:val="04A0" w:firstRow="1" w:lastRow="0" w:firstColumn="1" w:lastColumn="0" w:noHBand="0" w:noVBand="1"/>
      </w:tblPr>
      <w:tblGrid>
        <w:gridCol w:w="3276"/>
        <w:gridCol w:w="3270"/>
        <w:gridCol w:w="3272"/>
      </w:tblGrid>
      <w:tr w:rsidR="00A45452" w:rsidRPr="000805DD" w14:paraId="3D4BFF68" w14:textId="77777777">
        <w:trPr>
          <w:jc w:val="center"/>
        </w:trPr>
        <w:tc>
          <w:tcPr>
            <w:tcW w:w="3312" w:type="dxa"/>
            <w:shd w:val="clear" w:color="auto" w:fill="153B5B"/>
            <w:vAlign w:val="center"/>
          </w:tcPr>
          <w:p w14:paraId="68BE332F" w14:textId="77777777" w:rsidR="00A45452" w:rsidRPr="000805DD" w:rsidRDefault="00000000">
            <w:pPr>
              <w:spacing w:after="20"/>
              <w:rPr>
                <w:sz w:val="22"/>
                <w:szCs w:val="28"/>
              </w:rPr>
            </w:pPr>
            <w:r w:rsidRPr="000805DD">
              <w:rPr>
                <w:b/>
                <w:color w:val="FFFFFF"/>
                <w:sz w:val="20"/>
                <w:szCs w:val="28"/>
              </w:rPr>
              <w:t>Particulars</w:t>
            </w:r>
          </w:p>
        </w:tc>
        <w:tc>
          <w:tcPr>
            <w:tcW w:w="3312" w:type="dxa"/>
            <w:shd w:val="clear" w:color="auto" w:fill="153B5B"/>
            <w:vAlign w:val="center"/>
          </w:tcPr>
          <w:p w14:paraId="63BE8413" w14:textId="77777777" w:rsidR="00A45452" w:rsidRPr="000805DD" w:rsidRDefault="00000000">
            <w:pPr>
              <w:spacing w:after="20"/>
              <w:rPr>
                <w:sz w:val="22"/>
                <w:szCs w:val="28"/>
              </w:rPr>
            </w:pPr>
            <w:r w:rsidRPr="000805DD">
              <w:rPr>
                <w:b/>
                <w:color w:val="FFFFFF"/>
                <w:sz w:val="20"/>
                <w:szCs w:val="28"/>
              </w:rPr>
              <w:t>Basic Package</w:t>
            </w:r>
          </w:p>
        </w:tc>
        <w:tc>
          <w:tcPr>
            <w:tcW w:w="3312" w:type="dxa"/>
            <w:shd w:val="clear" w:color="auto" w:fill="153B5B"/>
            <w:vAlign w:val="center"/>
          </w:tcPr>
          <w:p w14:paraId="1EDDC7F0" w14:textId="77777777" w:rsidR="00A45452" w:rsidRPr="000805DD" w:rsidRDefault="00000000">
            <w:pPr>
              <w:spacing w:after="20"/>
              <w:rPr>
                <w:sz w:val="22"/>
                <w:szCs w:val="28"/>
              </w:rPr>
            </w:pPr>
            <w:r w:rsidRPr="000805DD">
              <w:rPr>
                <w:b/>
                <w:color w:val="FFFFFF"/>
                <w:sz w:val="20"/>
                <w:szCs w:val="28"/>
              </w:rPr>
              <w:t>Advanced Package</w:t>
            </w:r>
          </w:p>
        </w:tc>
      </w:tr>
      <w:tr w:rsidR="00A45452" w:rsidRPr="000805DD" w14:paraId="131CA276" w14:textId="77777777">
        <w:trPr>
          <w:jc w:val="center"/>
        </w:trPr>
        <w:tc>
          <w:tcPr>
            <w:tcW w:w="3312" w:type="dxa"/>
            <w:vAlign w:val="center"/>
          </w:tcPr>
          <w:p w14:paraId="2791FB9E" w14:textId="77777777" w:rsidR="00A45452" w:rsidRPr="000805DD" w:rsidRDefault="00000000">
            <w:pPr>
              <w:spacing w:after="20"/>
              <w:rPr>
                <w:sz w:val="22"/>
                <w:szCs w:val="28"/>
              </w:rPr>
            </w:pPr>
            <w:r w:rsidRPr="000805DD">
              <w:rPr>
                <w:sz w:val="20"/>
                <w:szCs w:val="28"/>
              </w:rPr>
              <w:t>One-time development</w:t>
            </w:r>
          </w:p>
        </w:tc>
        <w:tc>
          <w:tcPr>
            <w:tcW w:w="3312" w:type="dxa"/>
            <w:vAlign w:val="center"/>
          </w:tcPr>
          <w:p w14:paraId="266EB723" w14:textId="04364F92" w:rsidR="00A45452" w:rsidRPr="000805DD" w:rsidRDefault="00000000">
            <w:pPr>
              <w:spacing w:after="20"/>
              <w:rPr>
                <w:sz w:val="22"/>
                <w:szCs w:val="28"/>
              </w:rPr>
            </w:pPr>
            <w:r w:rsidRPr="000805DD">
              <w:rPr>
                <w:sz w:val="20"/>
                <w:szCs w:val="28"/>
              </w:rPr>
              <w:t>₹</w:t>
            </w:r>
            <w:r w:rsidR="00B470AF" w:rsidRPr="000805DD">
              <w:rPr>
                <w:sz w:val="20"/>
                <w:szCs w:val="28"/>
              </w:rPr>
              <w:t>10</w:t>
            </w:r>
            <w:r w:rsidRPr="000805DD">
              <w:rPr>
                <w:sz w:val="20"/>
                <w:szCs w:val="28"/>
              </w:rPr>
              <w:t>,000</w:t>
            </w:r>
          </w:p>
        </w:tc>
        <w:tc>
          <w:tcPr>
            <w:tcW w:w="3312" w:type="dxa"/>
            <w:vAlign w:val="center"/>
          </w:tcPr>
          <w:p w14:paraId="00749249" w14:textId="7F17CF72" w:rsidR="00A45452" w:rsidRPr="000805DD" w:rsidRDefault="00000000">
            <w:pPr>
              <w:spacing w:after="20"/>
              <w:rPr>
                <w:sz w:val="22"/>
                <w:szCs w:val="28"/>
              </w:rPr>
            </w:pPr>
            <w:r w:rsidRPr="000805DD">
              <w:rPr>
                <w:sz w:val="20"/>
                <w:szCs w:val="28"/>
              </w:rPr>
              <w:t>₹</w:t>
            </w:r>
            <w:r w:rsidR="003B1CB3" w:rsidRPr="000805DD">
              <w:rPr>
                <w:sz w:val="20"/>
                <w:szCs w:val="28"/>
              </w:rPr>
              <w:t>4</w:t>
            </w:r>
            <w:r w:rsidRPr="000805DD">
              <w:rPr>
                <w:sz w:val="20"/>
                <w:szCs w:val="28"/>
              </w:rPr>
              <w:t>0,000</w:t>
            </w:r>
          </w:p>
        </w:tc>
      </w:tr>
      <w:tr w:rsidR="00A45452" w:rsidRPr="000805DD" w14:paraId="0E98545D" w14:textId="77777777">
        <w:trPr>
          <w:jc w:val="center"/>
        </w:trPr>
        <w:tc>
          <w:tcPr>
            <w:tcW w:w="3312" w:type="dxa"/>
            <w:shd w:val="clear" w:color="auto" w:fill="F2F6F8"/>
            <w:vAlign w:val="center"/>
          </w:tcPr>
          <w:p w14:paraId="4C91353A" w14:textId="77777777" w:rsidR="00A45452" w:rsidRPr="000805DD" w:rsidRDefault="00000000">
            <w:pPr>
              <w:spacing w:after="20"/>
              <w:rPr>
                <w:sz w:val="22"/>
                <w:szCs w:val="28"/>
              </w:rPr>
            </w:pPr>
            <w:r w:rsidRPr="000805DD">
              <w:rPr>
                <w:sz w:val="20"/>
                <w:szCs w:val="28"/>
              </w:rPr>
              <w:t>Hosting for 12 months</w:t>
            </w:r>
          </w:p>
        </w:tc>
        <w:tc>
          <w:tcPr>
            <w:tcW w:w="3312" w:type="dxa"/>
            <w:shd w:val="clear" w:color="auto" w:fill="F2F6F8"/>
            <w:vAlign w:val="center"/>
          </w:tcPr>
          <w:p w14:paraId="79B3C56D" w14:textId="77777777" w:rsidR="00A45452" w:rsidRPr="000805DD" w:rsidRDefault="00000000">
            <w:pPr>
              <w:spacing w:after="20"/>
              <w:rPr>
                <w:sz w:val="22"/>
                <w:szCs w:val="28"/>
              </w:rPr>
            </w:pPr>
            <w:r w:rsidRPr="000805DD">
              <w:rPr>
                <w:sz w:val="20"/>
                <w:szCs w:val="28"/>
              </w:rPr>
              <w:t>₹12,000</w:t>
            </w:r>
          </w:p>
        </w:tc>
        <w:tc>
          <w:tcPr>
            <w:tcW w:w="3312" w:type="dxa"/>
            <w:shd w:val="clear" w:color="auto" w:fill="F2F6F8"/>
            <w:vAlign w:val="center"/>
          </w:tcPr>
          <w:p w14:paraId="00A9D68B" w14:textId="77777777" w:rsidR="00A45452" w:rsidRPr="000805DD" w:rsidRDefault="00000000">
            <w:pPr>
              <w:spacing w:after="20"/>
              <w:rPr>
                <w:sz w:val="22"/>
                <w:szCs w:val="28"/>
              </w:rPr>
            </w:pPr>
            <w:r w:rsidRPr="000805DD">
              <w:rPr>
                <w:sz w:val="20"/>
                <w:szCs w:val="28"/>
              </w:rPr>
              <w:t>₹12,000</w:t>
            </w:r>
          </w:p>
        </w:tc>
      </w:tr>
      <w:tr w:rsidR="00A45452" w:rsidRPr="000805DD" w14:paraId="7A46A315" w14:textId="77777777">
        <w:trPr>
          <w:jc w:val="center"/>
        </w:trPr>
        <w:tc>
          <w:tcPr>
            <w:tcW w:w="3312" w:type="dxa"/>
            <w:vAlign w:val="center"/>
          </w:tcPr>
          <w:p w14:paraId="04E91A4E" w14:textId="77777777" w:rsidR="00A45452" w:rsidRPr="000805DD" w:rsidRDefault="00000000">
            <w:pPr>
              <w:spacing w:after="20"/>
              <w:rPr>
                <w:sz w:val="22"/>
                <w:szCs w:val="28"/>
              </w:rPr>
            </w:pPr>
            <w:r w:rsidRPr="000805DD">
              <w:rPr>
                <w:sz w:val="20"/>
                <w:szCs w:val="28"/>
              </w:rPr>
              <w:t>Total for first 12 months</w:t>
            </w:r>
          </w:p>
        </w:tc>
        <w:tc>
          <w:tcPr>
            <w:tcW w:w="3312" w:type="dxa"/>
            <w:vAlign w:val="center"/>
          </w:tcPr>
          <w:p w14:paraId="7DA2C8E2" w14:textId="6C1B35E5" w:rsidR="00A45452" w:rsidRPr="000805DD" w:rsidRDefault="00000000">
            <w:pPr>
              <w:spacing w:after="20"/>
              <w:rPr>
                <w:sz w:val="22"/>
                <w:szCs w:val="28"/>
              </w:rPr>
            </w:pPr>
            <w:r w:rsidRPr="000805DD">
              <w:rPr>
                <w:sz w:val="20"/>
                <w:szCs w:val="28"/>
              </w:rPr>
              <w:t>₹</w:t>
            </w:r>
            <w:r w:rsidR="00B470AF" w:rsidRPr="000805DD">
              <w:rPr>
                <w:sz w:val="20"/>
                <w:szCs w:val="28"/>
              </w:rPr>
              <w:t>22</w:t>
            </w:r>
            <w:r w:rsidRPr="000805DD">
              <w:rPr>
                <w:sz w:val="20"/>
                <w:szCs w:val="28"/>
              </w:rPr>
              <w:t>,000</w:t>
            </w:r>
          </w:p>
        </w:tc>
        <w:tc>
          <w:tcPr>
            <w:tcW w:w="3312" w:type="dxa"/>
            <w:vAlign w:val="center"/>
          </w:tcPr>
          <w:p w14:paraId="6901848A" w14:textId="3B10A302" w:rsidR="00A45452" w:rsidRPr="000805DD" w:rsidRDefault="00000000">
            <w:pPr>
              <w:spacing w:after="20"/>
              <w:rPr>
                <w:sz w:val="22"/>
                <w:szCs w:val="28"/>
              </w:rPr>
            </w:pPr>
            <w:r w:rsidRPr="000805DD">
              <w:rPr>
                <w:sz w:val="20"/>
                <w:szCs w:val="28"/>
              </w:rPr>
              <w:t>₹</w:t>
            </w:r>
            <w:r w:rsidR="003B1CB3" w:rsidRPr="000805DD">
              <w:rPr>
                <w:sz w:val="20"/>
                <w:szCs w:val="28"/>
              </w:rPr>
              <w:t>5</w:t>
            </w:r>
            <w:r w:rsidRPr="000805DD">
              <w:rPr>
                <w:sz w:val="20"/>
                <w:szCs w:val="28"/>
              </w:rPr>
              <w:t>2,000</w:t>
            </w:r>
          </w:p>
        </w:tc>
      </w:tr>
      <w:tr w:rsidR="00A45452" w:rsidRPr="000805DD" w14:paraId="2757F19B" w14:textId="77777777">
        <w:trPr>
          <w:jc w:val="center"/>
        </w:trPr>
        <w:tc>
          <w:tcPr>
            <w:tcW w:w="3312" w:type="dxa"/>
            <w:shd w:val="clear" w:color="auto" w:fill="F2F6F8"/>
            <w:vAlign w:val="center"/>
          </w:tcPr>
          <w:p w14:paraId="02EB4DA0" w14:textId="77777777" w:rsidR="00A45452" w:rsidRPr="000805DD" w:rsidRDefault="00000000">
            <w:pPr>
              <w:spacing w:after="20"/>
              <w:rPr>
                <w:sz w:val="22"/>
                <w:szCs w:val="28"/>
              </w:rPr>
            </w:pPr>
            <w:r w:rsidRPr="000805DD">
              <w:rPr>
                <w:sz w:val="20"/>
                <w:szCs w:val="28"/>
              </w:rPr>
              <w:t>Recurring annual hosting thereafter</w:t>
            </w:r>
          </w:p>
        </w:tc>
        <w:tc>
          <w:tcPr>
            <w:tcW w:w="3312" w:type="dxa"/>
            <w:shd w:val="clear" w:color="auto" w:fill="F2F6F8"/>
            <w:vAlign w:val="center"/>
          </w:tcPr>
          <w:p w14:paraId="180DA34F" w14:textId="77777777" w:rsidR="00A45452" w:rsidRPr="000805DD" w:rsidRDefault="00000000">
            <w:pPr>
              <w:spacing w:after="20"/>
              <w:rPr>
                <w:sz w:val="22"/>
                <w:szCs w:val="28"/>
              </w:rPr>
            </w:pPr>
            <w:r w:rsidRPr="000805DD">
              <w:rPr>
                <w:sz w:val="20"/>
                <w:szCs w:val="28"/>
              </w:rPr>
              <w:t>₹12,000</w:t>
            </w:r>
          </w:p>
        </w:tc>
        <w:tc>
          <w:tcPr>
            <w:tcW w:w="3312" w:type="dxa"/>
            <w:shd w:val="clear" w:color="auto" w:fill="F2F6F8"/>
            <w:vAlign w:val="center"/>
          </w:tcPr>
          <w:p w14:paraId="5E3EB94F" w14:textId="77777777" w:rsidR="00A45452" w:rsidRPr="000805DD" w:rsidRDefault="00000000">
            <w:pPr>
              <w:spacing w:after="20"/>
              <w:rPr>
                <w:sz w:val="22"/>
                <w:szCs w:val="28"/>
              </w:rPr>
            </w:pPr>
            <w:r w:rsidRPr="000805DD">
              <w:rPr>
                <w:sz w:val="20"/>
                <w:szCs w:val="28"/>
              </w:rPr>
              <w:t>₹12,000</w:t>
            </w:r>
          </w:p>
        </w:tc>
      </w:tr>
    </w:tbl>
    <w:p w14:paraId="73DC7BFB" w14:textId="77777777" w:rsidR="00A45452" w:rsidRPr="000805DD" w:rsidRDefault="00A45452">
      <w:pPr>
        <w:spacing w:after="20"/>
        <w:rPr>
          <w:sz w:val="22"/>
          <w:szCs w:val="28"/>
        </w:rPr>
      </w:pPr>
    </w:p>
    <w:p w14:paraId="6C8D409F" w14:textId="77777777" w:rsidR="00A45452" w:rsidRPr="000805DD" w:rsidRDefault="00000000">
      <w:pPr>
        <w:spacing w:after="80" w:line="252" w:lineRule="auto"/>
        <w:rPr>
          <w:sz w:val="22"/>
          <w:szCs w:val="28"/>
        </w:rPr>
      </w:pPr>
      <w:r w:rsidRPr="000805DD">
        <w:rPr>
          <w:sz w:val="22"/>
          <w:szCs w:val="28"/>
        </w:rPr>
        <w:t>Amounts exclude applicable taxes and separately billed third-party services.</w:t>
      </w:r>
    </w:p>
    <w:p w14:paraId="01F4F818" w14:textId="77777777" w:rsidR="00A45452" w:rsidRPr="000805DD" w:rsidRDefault="00000000">
      <w:pPr>
        <w:pStyle w:val="Heading1"/>
        <w:rPr>
          <w:sz w:val="44"/>
          <w:szCs w:val="36"/>
        </w:rPr>
      </w:pPr>
      <w:r w:rsidRPr="000805DD">
        <w:rPr>
          <w:sz w:val="44"/>
          <w:szCs w:val="36"/>
        </w:rPr>
        <w:t>12. Proposed Payment Terms</w:t>
      </w:r>
    </w:p>
    <w:p w14:paraId="2DDE6C97" w14:textId="77777777" w:rsidR="00A45452" w:rsidRPr="000805DD" w:rsidRDefault="00000000">
      <w:pPr>
        <w:spacing w:after="80" w:line="252" w:lineRule="auto"/>
        <w:rPr>
          <w:sz w:val="22"/>
          <w:szCs w:val="28"/>
        </w:rPr>
      </w:pPr>
      <w:r w:rsidRPr="000805DD">
        <w:rPr>
          <w:sz w:val="22"/>
          <w:szCs w:val="28"/>
        </w:rPr>
        <w:t>The following payment schedule is proposed and can be finalized before project commencement.</w:t>
      </w:r>
    </w:p>
    <w:tbl>
      <w:tblPr>
        <w:tblStyle w:val="TableGrid"/>
        <w:tblW w:w="0" w:type="auto"/>
        <w:jc w:val="center"/>
        <w:tblLook w:val="04A0" w:firstRow="1" w:lastRow="0" w:firstColumn="1" w:lastColumn="0" w:noHBand="0" w:noVBand="1"/>
      </w:tblPr>
      <w:tblGrid>
        <w:gridCol w:w="3276"/>
        <w:gridCol w:w="3270"/>
        <w:gridCol w:w="3272"/>
      </w:tblGrid>
      <w:tr w:rsidR="00A45452" w:rsidRPr="000805DD" w14:paraId="01436F49" w14:textId="77777777">
        <w:trPr>
          <w:jc w:val="center"/>
        </w:trPr>
        <w:tc>
          <w:tcPr>
            <w:tcW w:w="3312" w:type="dxa"/>
            <w:shd w:val="clear" w:color="auto" w:fill="153B5B"/>
            <w:vAlign w:val="center"/>
          </w:tcPr>
          <w:p w14:paraId="48F8955B" w14:textId="77777777" w:rsidR="00A45452" w:rsidRPr="000805DD" w:rsidRDefault="00000000">
            <w:pPr>
              <w:spacing w:after="20"/>
              <w:rPr>
                <w:sz w:val="22"/>
                <w:szCs w:val="28"/>
              </w:rPr>
            </w:pPr>
            <w:r w:rsidRPr="000805DD">
              <w:rPr>
                <w:b/>
                <w:color w:val="FFFFFF"/>
                <w:sz w:val="20"/>
                <w:szCs w:val="28"/>
              </w:rPr>
              <w:t>Milestone</w:t>
            </w:r>
          </w:p>
        </w:tc>
        <w:tc>
          <w:tcPr>
            <w:tcW w:w="3312" w:type="dxa"/>
            <w:shd w:val="clear" w:color="auto" w:fill="153B5B"/>
            <w:vAlign w:val="center"/>
          </w:tcPr>
          <w:p w14:paraId="03868CE5" w14:textId="77777777" w:rsidR="00A45452" w:rsidRPr="000805DD" w:rsidRDefault="00000000">
            <w:pPr>
              <w:spacing w:after="20"/>
              <w:rPr>
                <w:sz w:val="22"/>
                <w:szCs w:val="28"/>
              </w:rPr>
            </w:pPr>
            <w:r w:rsidRPr="000805DD">
              <w:rPr>
                <w:b/>
                <w:color w:val="FFFFFF"/>
                <w:sz w:val="20"/>
                <w:szCs w:val="28"/>
              </w:rPr>
              <w:t>Basic Package</w:t>
            </w:r>
          </w:p>
        </w:tc>
        <w:tc>
          <w:tcPr>
            <w:tcW w:w="3312" w:type="dxa"/>
            <w:shd w:val="clear" w:color="auto" w:fill="153B5B"/>
            <w:vAlign w:val="center"/>
          </w:tcPr>
          <w:p w14:paraId="5BD7CF95" w14:textId="77777777" w:rsidR="00A45452" w:rsidRPr="000805DD" w:rsidRDefault="00000000">
            <w:pPr>
              <w:spacing w:after="20"/>
              <w:rPr>
                <w:sz w:val="22"/>
                <w:szCs w:val="28"/>
              </w:rPr>
            </w:pPr>
            <w:r w:rsidRPr="000805DD">
              <w:rPr>
                <w:b/>
                <w:color w:val="FFFFFF"/>
                <w:sz w:val="20"/>
                <w:szCs w:val="28"/>
              </w:rPr>
              <w:t>Advanced Package</w:t>
            </w:r>
          </w:p>
        </w:tc>
      </w:tr>
      <w:tr w:rsidR="00A45452" w:rsidRPr="000805DD" w14:paraId="13142CCC" w14:textId="77777777">
        <w:trPr>
          <w:jc w:val="center"/>
        </w:trPr>
        <w:tc>
          <w:tcPr>
            <w:tcW w:w="3312" w:type="dxa"/>
            <w:vAlign w:val="center"/>
          </w:tcPr>
          <w:p w14:paraId="1310E311" w14:textId="77777777" w:rsidR="00A45452" w:rsidRPr="000805DD" w:rsidRDefault="00000000">
            <w:pPr>
              <w:spacing w:after="20"/>
              <w:rPr>
                <w:sz w:val="22"/>
                <w:szCs w:val="28"/>
              </w:rPr>
            </w:pPr>
            <w:r w:rsidRPr="000805DD">
              <w:rPr>
                <w:sz w:val="20"/>
                <w:szCs w:val="28"/>
              </w:rPr>
              <w:t>Project initiation</w:t>
            </w:r>
          </w:p>
        </w:tc>
        <w:tc>
          <w:tcPr>
            <w:tcW w:w="3312" w:type="dxa"/>
            <w:vAlign w:val="center"/>
          </w:tcPr>
          <w:p w14:paraId="09E3C8B7" w14:textId="30A0AAC8" w:rsidR="00A45452" w:rsidRPr="000805DD" w:rsidRDefault="00000000">
            <w:pPr>
              <w:spacing w:after="20"/>
              <w:rPr>
                <w:sz w:val="22"/>
                <w:szCs w:val="28"/>
              </w:rPr>
            </w:pPr>
            <w:r w:rsidRPr="000805DD">
              <w:rPr>
                <w:sz w:val="20"/>
                <w:szCs w:val="28"/>
              </w:rPr>
              <w:t>₹</w:t>
            </w:r>
            <w:r w:rsidR="00B470AF" w:rsidRPr="000805DD">
              <w:rPr>
                <w:sz w:val="20"/>
                <w:szCs w:val="28"/>
              </w:rPr>
              <w:t>5</w:t>
            </w:r>
            <w:r w:rsidRPr="000805DD">
              <w:rPr>
                <w:sz w:val="20"/>
                <w:szCs w:val="28"/>
              </w:rPr>
              <w:t>,</w:t>
            </w:r>
            <w:r w:rsidR="00B470AF" w:rsidRPr="000805DD">
              <w:rPr>
                <w:sz w:val="20"/>
                <w:szCs w:val="28"/>
              </w:rPr>
              <w:t>0</w:t>
            </w:r>
            <w:r w:rsidRPr="000805DD">
              <w:rPr>
                <w:sz w:val="20"/>
                <w:szCs w:val="28"/>
              </w:rPr>
              <w:t>00</w:t>
            </w:r>
          </w:p>
        </w:tc>
        <w:tc>
          <w:tcPr>
            <w:tcW w:w="3312" w:type="dxa"/>
            <w:vAlign w:val="center"/>
          </w:tcPr>
          <w:p w14:paraId="0297C2AE" w14:textId="266A8711" w:rsidR="00A45452" w:rsidRPr="000805DD" w:rsidRDefault="00000000">
            <w:pPr>
              <w:spacing w:after="20"/>
              <w:rPr>
                <w:sz w:val="22"/>
                <w:szCs w:val="28"/>
              </w:rPr>
            </w:pPr>
            <w:r w:rsidRPr="000805DD">
              <w:rPr>
                <w:sz w:val="20"/>
                <w:szCs w:val="28"/>
              </w:rPr>
              <w:t>₹</w:t>
            </w:r>
            <w:r w:rsidR="003B1CB3" w:rsidRPr="000805DD">
              <w:rPr>
                <w:sz w:val="20"/>
                <w:szCs w:val="28"/>
              </w:rPr>
              <w:t>2</w:t>
            </w:r>
            <w:r w:rsidRPr="000805DD">
              <w:rPr>
                <w:sz w:val="20"/>
                <w:szCs w:val="28"/>
              </w:rPr>
              <w:t>0,000</w:t>
            </w:r>
          </w:p>
        </w:tc>
      </w:tr>
      <w:tr w:rsidR="00A45452" w:rsidRPr="000805DD" w14:paraId="26858E5A" w14:textId="77777777">
        <w:trPr>
          <w:jc w:val="center"/>
        </w:trPr>
        <w:tc>
          <w:tcPr>
            <w:tcW w:w="3312" w:type="dxa"/>
            <w:shd w:val="clear" w:color="auto" w:fill="F2F6F8"/>
            <w:vAlign w:val="center"/>
          </w:tcPr>
          <w:p w14:paraId="080743F4" w14:textId="77777777" w:rsidR="00A45452" w:rsidRPr="000805DD" w:rsidRDefault="00000000">
            <w:pPr>
              <w:spacing w:after="20"/>
              <w:rPr>
                <w:sz w:val="22"/>
                <w:szCs w:val="28"/>
              </w:rPr>
            </w:pPr>
            <w:r w:rsidRPr="000805DD">
              <w:rPr>
                <w:sz w:val="20"/>
                <w:szCs w:val="28"/>
              </w:rPr>
              <w:t>Design and core development milestone</w:t>
            </w:r>
          </w:p>
        </w:tc>
        <w:tc>
          <w:tcPr>
            <w:tcW w:w="3312" w:type="dxa"/>
            <w:shd w:val="clear" w:color="auto" w:fill="F2F6F8"/>
            <w:vAlign w:val="center"/>
          </w:tcPr>
          <w:p w14:paraId="19C68C19" w14:textId="7470B59A" w:rsidR="00A45452" w:rsidRPr="000805DD" w:rsidRDefault="00000000">
            <w:pPr>
              <w:spacing w:after="20"/>
              <w:rPr>
                <w:sz w:val="22"/>
                <w:szCs w:val="28"/>
              </w:rPr>
            </w:pPr>
            <w:r w:rsidRPr="000805DD">
              <w:rPr>
                <w:sz w:val="20"/>
                <w:szCs w:val="28"/>
              </w:rPr>
              <w:t>₹2,</w:t>
            </w:r>
            <w:r w:rsidR="00B470AF" w:rsidRPr="000805DD">
              <w:rPr>
                <w:sz w:val="20"/>
                <w:szCs w:val="28"/>
              </w:rPr>
              <w:t>5</w:t>
            </w:r>
            <w:r w:rsidRPr="000805DD">
              <w:rPr>
                <w:sz w:val="20"/>
                <w:szCs w:val="28"/>
              </w:rPr>
              <w:t>00</w:t>
            </w:r>
          </w:p>
        </w:tc>
        <w:tc>
          <w:tcPr>
            <w:tcW w:w="3312" w:type="dxa"/>
            <w:shd w:val="clear" w:color="auto" w:fill="F2F6F8"/>
            <w:vAlign w:val="center"/>
          </w:tcPr>
          <w:p w14:paraId="70F9497F" w14:textId="77777777" w:rsidR="00A45452" w:rsidRPr="000805DD" w:rsidRDefault="00000000">
            <w:pPr>
              <w:spacing w:after="20"/>
              <w:rPr>
                <w:sz w:val="22"/>
                <w:szCs w:val="28"/>
              </w:rPr>
            </w:pPr>
            <w:r w:rsidRPr="000805DD">
              <w:rPr>
                <w:sz w:val="20"/>
                <w:szCs w:val="28"/>
              </w:rPr>
              <w:t>₹10,000</w:t>
            </w:r>
          </w:p>
        </w:tc>
      </w:tr>
      <w:tr w:rsidR="00A45452" w:rsidRPr="000805DD" w14:paraId="6C0E4740" w14:textId="77777777">
        <w:trPr>
          <w:jc w:val="center"/>
        </w:trPr>
        <w:tc>
          <w:tcPr>
            <w:tcW w:w="3312" w:type="dxa"/>
            <w:vAlign w:val="center"/>
          </w:tcPr>
          <w:p w14:paraId="6CB2E2A4" w14:textId="77777777" w:rsidR="00A45452" w:rsidRPr="000805DD" w:rsidRDefault="00000000">
            <w:pPr>
              <w:spacing w:after="20"/>
              <w:rPr>
                <w:sz w:val="22"/>
                <w:szCs w:val="28"/>
              </w:rPr>
            </w:pPr>
            <w:r w:rsidRPr="000805DD">
              <w:rPr>
                <w:sz w:val="20"/>
                <w:szCs w:val="28"/>
              </w:rPr>
              <w:t>Testing, deployment, and handover</w:t>
            </w:r>
          </w:p>
        </w:tc>
        <w:tc>
          <w:tcPr>
            <w:tcW w:w="3312" w:type="dxa"/>
            <w:vAlign w:val="center"/>
          </w:tcPr>
          <w:p w14:paraId="25ADA684" w14:textId="487F05AF" w:rsidR="00A45452" w:rsidRPr="000805DD" w:rsidRDefault="00000000">
            <w:pPr>
              <w:spacing w:after="20"/>
              <w:rPr>
                <w:sz w:val="22"/>
                <w:szCs w:val="28"/>
              </w:rPr>
            </w:pPr>
            <w:r w:rsidRPr="000805DD">
              <w:rPr>
                <w:sz w:val="20"/>
                <w:szCs w:val="28"/>
              </w:rPr>
              <w:t>₹</w:t>
            </w:r>
            <w:r w:rsidR="00B470AF" w:rsidRPr="000805DD">
              <w:rPr>
                <w:sz w:val="20"/>
                <w:szCs w:val="28"/>
              </w:rPr>
              <w:t>2</w:t>
            </w:r>
            <w:r w:rsidRPr="000805DD">
              <w:rPr>
                <w:sz w:val="20"/>
                <w:szCs w:val="28"/>
              </w:rPr>
              <w:t>,</w:t>
            </w:r>
            <w:r w:rsidR="00B470AF" w:rsidRPr="000805DD">
              <w:rPr>
                <w:sz w:val="20"/>
                <w:szCs w:val="28"/>
              </w:rPr>
              <w:t>5</w:t>
            </w:r>
            <w:r w:rsidRPr="000805DD">
              <w:rPr>
                <w:sz w:val="20"/>
                <w:szCs w:val="28"/>
              </w:rPr>
              <w:t>00</w:t>
            </w:r>
          </w:p>
        </w:tc>
        <w:tc>
          <w:tcPr>
            <w:tcW w:w="3312" w:type="dxa"/>
            <w:vAlign w:val="center"/>
          </w:tcPr>
          <w:p w14:paraId="11D9D007" w14:textId="77777777" w:rsidR="00A45452" w:rsidRPr="000805DD" w:rsidRDefault="00000000">
            <w:pPr>
              <w:spacing w:after="20"/>
              <w:rPr>
                <w:sz w:val="22"/>
                <w:szCs w:val="28"/>
              </w:rPr>
            </w:pPr>
            <w:r w:rsidRPr="000805DD">
              <w:rPr>
                <w:sz w:val="20"/>
                <w:szCs w:val="28"/>
              </w:rPr>
              <w:t>₹10,000</w:t>
            </w:r>
          </w:p>
        </w:tc>
      </w:tr>
      <w:tr w:rsidR="00A45452" w:rsidRPr="000805DD" w14:paraId="7C1C815E" w14:textId="77777777">
        <w:trPr>
          <w:jc w:val="center"/>
        </w:trPr>
        <w:tc>
          <w:tcPr>
            <w:tcW w:w="3312" w:type="dxa"/>
            <w:shd w:val="clear" w:color="auto" w:fill="F2F6F8"/>
            <w:vAlign w:val="center"/>
          </w:tcPr>
          <w:p w14:paraId="7AD0509E" w14:textId="77777777" w:rsidR="00A45452" w:rsidRPr="000805DD" w:rsidRDefault="00000000">
            <w:pPr>
              <w:spacing w:after="20"/>
              <w:rPr>
                <w:sz w:val="22"/>
                <w:szCs w:val="28"/>
              </w:rPr>
            </w:pPr>
            <w:r w:rsidRPr="000805DD">
              <w:rPr>
                <w:sz w:val="20"/>
                <w:szCs w:val="28"/>
              </w:rPr>
              <w:t>Total</w:t>
            </w:r>
          </w:p>
        </w:tc>
        <w:tc>
          <w:tcPr>
            <w:tcW w:w="3312" w:type="dxa"/>
            <w:shd w:val="clear" w:color="auto" w:fill="F2F6F8"/>
            <w:vAlign w:val="center"/>
          </w:tcPr>
          <w:p w14:paraId="24B1ACAB" w14:textId="6BBF6866" w:rsidR="00A45452" w:rsidRPr="000805DD" w:rsidRDefault="00000000">
            <w:pPr>
              <w:spacing w:after="20"/>
              <w:rPr>
                <w:sz w:val="22"/>
                <w:szCs w:val="28"/>
              </w:rPr>
            </w:pPr>
            <w:r w:rsidRPr="000805DD">
              <w:rPr>
                <w:sz w:val="20"/>
                <w:szCs w:val="28"/>
              </w:rPr>
              <w:t>₹</w:t>
            </w:r>
            <w:r w:rsidR="00B470AF" w:rsidRPr="000805DD">
              <w:rPr>
                <w:sz w:val="20"/>
                <w:szCs w:val="28"/>
              </w:rPr>
              <w:t>10</w:t>
            </w:r>
            <w:r w:rsidRPr="000805DD">
              <w:rPr>
                <w:sz w:val="20"/>
                <w:szCs w:val="28"/>
              </w:rPr>
              <w:t>,000</w:t>
            </w:r>
          </w:p>
        </w:tc>
        <w:tc>
          <w:tcPr>
            <w:tcW w:w="3312" w:type="dxa"/>
            <w:shd w:val="clear" w:color="auto" w:fill="F2F6F8"/>
            <w:vAlign w:val="center"/>
          </w:tcPr>
          <w:p w14:paraId="4F39EBEB" w14:textId="3F666BA7" w:rsidR="00A45452" w:rsidRPr="000805DD" w:rsidRDefault="00000000">
            <w:pPr>
              <w:spacing w:after="20"/>
              <w:rPr>
                <w:sz w:val="22"/>
                <w:szCs w:val="28"/>
              </w:rPr>
            </w:pPr>
            <w:r w:rsidRPr="000805DD">
              <w:rPr>
                <w:sz w:val="20"/>
                <w:szCs w:val="28"/>
              </w:rPr>
              <w:t>₹</w:t>
            </w:r>
            <w:r w:rsidR="003B1CB3" w:rsidRPr="000805DD">
              <w:rPr>
                <w:sz w:val="20"/>
                <w:szCs w:val="28"/>
              </w:rPr>
              <w:t>4</w:t>
            </w:r>
            <w:r w:rsidRPr="000805DD">
              <w:rPr>
                <w:sz w:val="20"/>
                <w:szCs w:val="28"/>
              </w:rPr>
              <w:t>0,000</w:t>
            </w:r>
          </w:p>
        </w:tc>
      </w:tr>
    </w:tbl>
    <w:p w14:paraId="6C9BDBAC" w14:textId="77777777" w:rsidR="00A45452" w:rsidRPr="000805DD" w:rsidRDefault="00A45452">
      <w:pPr>
        <w:spacing w:after="20"/>
        <w:rPr>
          <w:sz w:val="22"/>
          <w:szCs w:val="28"/>
        </w:rPr>
      </w:pPr>
    </w:p>
    <w:p w14:paraId="32473E4F" w14:textId="77777777" w:rsidR="00A45452" w:rsidRPr="000805DD" w:rsidRDefault="00000000">
      <w:pPr>
        <w:spacing w:after="80" w:line="252" w:lineRule="auto"/>
        <w:rPr>
          <w:sz w:val="22"/>
          <w:szCs w:val="28"/>
        </w:rPr>
      </w:pPr>
      <w:r w:rsidRPr="000805DD">
        <w:rPr>
          <w:sz w:val="22"/>
          <w:szCs w:val="28"/>
        </w:rPr>
        <w:t>Hosting will be billed separately at ₹1,000 per month, beginning when the website is deployed or as otherwise agreed. Additional features or scope changes will be estimated and approved separately before implementation.</w:t>
      </w:r>
    </w:p>
    <w:p w14:paraId="584EB5E5" w14:textId="77777777" w:rsidR="00C20193" w:rsidRDefault="00C20193">
      <w:pPr>
        <w:rPr>
          <w:rFonts w:asciiTheme="majorHAnsi" w:eastAsiaTheme="majorEastAsia" w:hAnsiTheme="majorHAnsi" w:cstheme="majorBidi"/>
          <w:b/>
          <w:bCs/>
          <w:color w:val="153B5B"/>
          <w:sz w:val="44"/>
          <w:szCs w:val="36"/>
        </w:rPr>
      </w:pPr>
      <w:r>
        <w:rPr>
          <w:sz w:val="44"/>
          <w:szCs w:val="36"/>
        </w:rPr>
        <w:br w:type="page"/>
      </w:r>
    </w:p>
    <w:p w14:paraId="722E3B08" w14:textId="76F962C2" w:rsidR="00A45452" w:rsidRPr="000805DD" w:rsidRDefault="00000000">
      <w:pPr>
        <w:pStyle w:val="Heading1"/>
        <w:rPr>
          <w:sz w:val="44"/>
          <w:szCs w:val="36"/>
        </w:rPr>
      </w:pPr>
      <w:r w:rsidRPr="000805DD">
        <w:rPr>
          <w:sz w:val="44"/>
          <w:szCs w:val="36"/>
        </w:rPr>
        <w:lastRenderedPageBreak/>
        <w:t>13. Assumptions, Dependencies, and Exclusions</w:t>
      </w:r>
    </w:p>
    <w:p w14:paraId="729B960B" w14:textId="77777777" w:rsidR="00A45452" w:rsidRPr="000805DD" w:rsidRDefault="00000000">
      <w:pPr>
        <w:pStyle w:val="Heading2"/>
        <w:rPr>
          <w:sz w:val="32"/>
          <w:szCs w:val="32"/>
        </w:rPr>
      </w:pPr>
      <w:r w:rsidRPr="000805DD">
        <w:rPr>
          <w:sz w:val="32"/>
          <w:szCs w:val="32"/>
        </w:rPr>
        <w:t>13.1 Client Responsibilities</w:t>
      </w:r>
    </w:p>
    <w:p w14:paraId="55D812D0" w14:textId="77777777" w:rsidR="00A45452" w:rsidRPr="000805DD" w:rsidRDefault="00000000">
      <w:pPr>
        <w:pStyle w:val="ListBullet"/>
        <w:spacing w:after="40"/>
        <w:rPr>
          <w:sz w:val="22"/>
          <w:szCs w:val="28"/>
        </w:rPr>
      </w:pPr>
      <w:r w:rsidRPr="000805DD">
        <w:rPr>
          <w:sz w:val="22"/>
          <w:szCs w:val="28"/>
        </w:rPr>
        <w:t>Provide approved website text and brand information.</w:t>
      </w:r>
    </w:p>
    <w:p w14:paraId="5D56A847" w14:textId="77777777" w:rsidR="00A45452" w:rsidRPr="000805DD" w:rsidRDefault="00000000">
      <w:pPr>
        <w:pStyle w:val="ListBullet"/>
        <w:spacing w:after="40"/>
        <w:rPr>
          <w:sz w:val="22"/>
          <w:szCs w:val="28"/>
        </w:rPr>
      </w:pPr>
      <w:r w:rsidRPr="000805DD">
        <w:rPr>
          <w:sz w:val="22"/>
          <w:szCs w:val="28"/>
        </w:rPr>
        <w:t>Provide logo, photographs, and other visual assets.</w:t>
      </w:r>
    </w:p>
    <w:p w14:paraId="60828927" w14:textId="77777777" w:rsidR="00A45452" w:rsidRPr="000805DD" w:rsidRDefault="00000000">
      <w:pPr>
        <w:pStyle w:val="ListBullet"/>
        <w:spacing w:after="40"/>
        <w:rPr>
          <w:sz w:val="22"/>
          <w:szCs w:val="28"/>
        </w:rPr>
      </w:pPr>
      <w:r w:rsidRPr="000805DD">
        <w:rPr>
          <w:sz w:val="22"/>
          <w:szCs w:val="28"/>
        </w:rPr>
        <w:t>Provide final service descriptions and pricing.</w:t>
      </w:r>
    </w:p>
    <w:p w14:paraId="0AD48373" w14:textId="77777777" w:rsidR="00A45452" w:rsidRPr="000805DD" w:rsidRDefault="00000000">
      <w:pPr>
        <w:pStyle w:val="ListBullet"/>
        <w:spacing w:after="40"/>
        <w:rPr>
          <w:sz w:val="22"/>
          <w:szCs w:val="28"/>
        </w:rPr>
      </w:pPr>
      <w:r w:rsidRPr="000805DD">
        <w:rPr>
          <w:sz w:val="22"/>
          <w:szCs w:val="28"/>
        </w:rPr>
        <w:t>Provide contact details and social media links.</w:t>
      </w:r>
    </w:p>
    <w:p w14:paraId="15C383EF" w14:textId="77777777" w:rsidR="00A45452" w:rsidRPr="000805DD" w:rsidRDefault="00000000">
      <w:pPr>
        <w:pStyle w:val="ListBullet"/>
        <w:spacing w:after="40"/>
        <w:rPr>
          <w:sz w:val="22"/>
          <w:szCs w:val="28"/>
        </w:rPr>
      </w:pPr>
      <w:r w:rsidRPr="000805DD">
        <w:rPr>
          <w:sz w:val="22"/>
          <w:szCs w:val="28"/>
        </w:rPr>
        <w:t>Provide feedback and approvals during design and development.</w:t>
      </w:r>
    </w:p>
    <w:p w14:paraId="08A9214C" w14:textId="77777777" w:rsidR="00A45452" w:rsidRPr="000805DD" w:rsidRDefault="00000000">
      <w:pPr>
        <w:pStyle w:val="ListBullet"/>
        <w:spacing w:after="40"/>
        <w:rPr>
          <w:sz w:val="22"/>
          <w:szCs w:val="28"/>
        </w:rPr>
      </w:pPr>
      <w:r w:rsidRPr="000805DD">
        <w:rPr>
          <w:sz w:val="22"/>
          <w:szCs w:val="28"/>
        </w:rPr>
        <w:t>Provide applicable professional disclaimers and privacy-policy content.</w:t>
      </w:r>
    </w:p>
    <w:p w14:paraId="5B6F204C" w14:textId="77777777" w:rsidR="00A45452" w:rsidRPr="000805DD" w:rsidRDefault="00000000">
      <w:pPr>
        <w:pStyle w:val="Heading2"/>
        <w:rPr>
          <w:sz w:val="32"/>
          <w:szCs w:val="32"/>
        </w:rPr>
      </w:pPr>
      <w:r w:rsidRPr="000805DD">
        <w:rPr>
          <w:sz w:val="32"/>
          <w:szCs w:val="32"/>
        </w:rPr>
        <w:t>13.2 Hosting Assumptions</w:t>
      </w:r>
    </w:p>
    <w:p w14:paraId="5136EC95" w14:textId="77777777" w:rsidR="00A45452" w:rsidRPr="000805DD" w:rsidRDefault="00000000">
      <w:pPr>
        <w:pStyle w:val="ListBullet"/>
        <w:spacing w:after="40"/>
        <w:rPr>
          <w:sz w:val="22"/>
          <w:szCs w:val="28"/>
        </w:rPr>
      </w:pPr>
      <w:r w:rsidRPr="000805DD">
        <w:rPr>
          <w:sz w:val="22"/>
          <w:szCs w:val="28"/>
        </w:rPr>
        <w:t>Existing hosting can support the proposed Next.js and ASP.NET Core deployment.</w:t>
      </w:r>
    </w:p>
    <w:p w14:paraId="431EFC53" w14:textId="77777777" w:rsidR="00A45452" w:rsidRPr="000805DD" w:rsidRDefault="00000000">
      <w:pPr>
        <w:pStyle w:val="ListBullet"/>
        <w:spacing w:after="40"/>
        <w:rPr>
          <w:sz w:val="22"/>
          <w:szCs w:val="28"/>
        </w:rPr>
      </w:pPr>
      <w:r w:rsidRPr="000805DD">
        <w:rPr>
          <w:sz w:val="22"/>
          <w:szCs w:val="28"/>
        </w:rPr>
        <w:t>MySQL capacity and database hosting are available within the agreed arrangement.</w:t>
      </w:r>
    </w:p>
    <w:p w14:paraId="4D41AFCE" w14:textId="77777777" w:rsidR="00A45452" w:rsidRPr="000805DD" w:rsidRDefault="00000000">
      <w:pPr>
        <w:pStyle w:val="ListBullet"/>
        <w:spacing w:after="40"/>
        <w:rPr>
          <w:sz w:val="22"/>
          <w:szCs w:val="28"/>
        </w:rPr>
      </w:pPr>
      <w:r w:rsidRPr="000805DD">
        <w:rPr>
          <w:sz w:val="22"/>
          <w:szCs w:val="28"/>
        </w:rPr>
        <w:t>Required infrastructure upgrades will be discussed separately.</w:t>
      </w:r>
    </w:p>
    <w:p w14:paraId="6C024F1F" w14:textId="77777777" w:rsidR="00A45452" w:rsidRPr="000805DD" w:rsidRDefault="00000000">
      <w:pPr>
        <w:pStyle w:val="Heading2"/>
        <w:rPr>
          <w:sz w:val="32"/>
          <w:szCs w:val="32"/>
        </w:rPr>
      </w:pPr>
      <w:r w:rsidRPr="000805DD">
        <w:rPr>
          <w:sz w:val="32"/>
          <w:szCs w:val="32"/>
        </w:rPr>
        <w:t>13.3 Exclusions</w:t>
      </w:r>
    </w:p>
    <w:p w14:paraId="2FA23792" w14:textId="77777777" w:rsidR="00A45452" w:rsidRPr="000805DD" w:rsidRDefault="00000000">
      <w:pPr>
        <w:pStyle w:val="ListBullet"/>
        <w:spacing w:after="40"/>
        <w:rPr>
          <w:sz w:val="22"/>
          <w:szCs w:val="28"/>
        </w:rPr>
      </w:pPr>
      <w:r w:rsidRPr="000805DD">
        <w:rPr>
          <w:sz w:val="22"/>
          <w:szCs w:val="28"/>
        </w:rPr>
        <w:t>Domain registration or renewal charges.</w:t>
      </w:r>
    </w:p>
    <w:p w14:paraId="7D3AB7AC" w14:textId="77777777" w:rsidR="00A45452" w:rsidRPr="000805DD" w:rsidRDefault="00000000">
      <w:pPr>
        <w:pStyle w:val="ListBullet"/>
        <w:spacing w:after="40"/>
        <w:rPr>
          <w:sz w:val="22"/>
          <w:szCs w:val="28"/>
        </w:rPr>
      </w:pPr>
      <w:r w:rsidRPr="000805DD">
        <w:rPr>
          <w:sz w:val="22"/>
          <w:szCs w:val="28"/>
        </w:rPr>
        <w:t>Paid email services or premium third-party subscriptions.</w:t>
      </w:r>
    </w:p>
    <w:p w14:paraId="50A5474E" w14:textId="77777777" w:rsidR="00A45452" w:rsidRDefault="00000000">
      <w:pPr>
        <w:pStyle w:val="ListBullet"/>
        <w:spacing w:after="40"/>
        <w:rPr>
          <w:sz w:val="22"/>
          <w:szCs w:val="28"/>
        </w:rPr>
      </w:pPr>
      <w:r w:rsidRPr="000805DD">
        <w:rPr>
          <w:sz w:val="22"/>
          <w:szCs w:val="28"/>
        </w:rPr>
        <w:t>Online payments.</w:t>
      </w:r>
    </w:p>
    <w:p w14:paraId="57C00DCB" w14:textId="1C2C8F82" w:rsidR="00484AAB" w:rsidRPr="00484AAB" w:rsidRDefault="00484AAB" w:rsidP="00484AAB">
      <w:pPr>
        <w:pStyle w:val="ListBullet"/>
        <w:spacing w:after="40"/>
        <w:rPr>
          <w:sz w:val="22"/>
          <w:szCs w:val="28"/>
        </w:rPr>
      </w:pPr>
      <w:r w:rsidRPr="000805DD">
        <w:rPr>
          <w:sz w:val="22"/>
          <w:szCs w:val="28"/>
        </w:rPr>
        <w:t>WhatsApp or SMS integrations.</w:t>
      </w:r>
    </w:p>
    <w:p w14:paraId="6A0AD59A" w14:textId="77777777" w:rsidR="00A45452" w:rsidRPr="000805DD" w:rsidRDefault="00000000">
      <w:pPr>
        <w:pStyle w:val="ListBullet"/>
        <w:spacing w:after="40"/>
        <w:rPr>
          <w:sz w:val="22"/>
          <w:szCs w:val="28"/>
        </w:rPr>
      </w:pPr>
      <w:r w:rsidRPr="000805DD">
        <w:rPr>
          <w:sz w:val="22"/>
          <w:szCs w:val="28"/>
        </w:rPr>
        <w:t>Video consultation functionality.</w:t>
      </w:r>
    </w:p>
    <w:p w14:paraId="3CB1572D" w14:textId="77777777" w:rsidR="00A45452" w:rsidRPr="000805DD" w:rsidRDefault="00000000">
      <w:pPr>
        <w:pStyle w:val="ListBullet"/>
        <w:spacing w:after="40"/>
        <w:rPr>
          <w:sz w:val="22"/>
          <w:szCs w:val="28"/>
        </w:rPr>
      </w:pPr>
      <w:r w:rsidRPr="000805DD">
        <w:rPr>
          <w:sz w:val="22"/>
          <w:szCs w:val="28"/>
        </w:rPr>
        <w:t>Google Calendar synchronization.</w:t>
      </w:r>
    </w:p>
    <w:p w14:paraId="7A6A3834" w14:textId="77777777" w:rsidR="00A45452" w:rsidRPr="000805DD" w:rsidRDefault="00000000">
      <w:pPr>
        <w:pStyle w:val="ListBullet"/>
        <w:spacing w:after="40"/>
        <w:rPr>
          <w:sz w:val="22"/>
          <w:szCs w:val="28"/>
        </w:rPr>
      </w:pPr>
      <w:r w:rsidRPr="000805DD">
        <w:rPr>
          <w:sz w:val="22"/>
          <w:szCs w:val="28"/>
        </w:rPr>
        <w:t>Client accounts or a client-facing appointment tracking portal.</w:t>
      </w:r>
    </w:p>
    <w:p w14:paraId="57FB2172" w14:textId="77777777" w:rsidR="00A45452" w:rsidRPr="000805DD" w:rsidRDefault="00000000">
      <w:pPr>
        <w:pStyle w:val="ListBullet"/>
        <w:spacing w:after="40"/>
        <w:rPr>
          <w:sz w:val="22"/>
          <w:szCs w:val="28"/>
        </w:rPr>
      </w:pPr>
      <w:r w:rsidRPr="000805DD">
        <w:rPr>
          <w:sz w:val="22"/>
          <w:szCs w:val="28"/>
        </w:rPr>
        <w:t>Clinical record management.</w:t>
      </w:r>
    </w:p>
    <w:p w14:paraId="583EE44F" w14:textId="77777777" w:rsidR="00A45452" w:rsidRPr="000805DD" w:rsidRDefault="00000000">
      <w:pPr>
        <w:pStyle w:val="ListBullet"/>
        <w:spacing w:after="40"/>
        <w:rPr>
          <w:sz w:val="22"/>
          <w:szCs w:val="28"/>
        </w:rPr>
      </w:pPr>
      <w:r w:rsidRPr="000805DD">
        <w:rPr>
          <w:sz w:val="22"/>
          <w:szCs w:val="28"/>
        </w:rPr>
        <w:t>Advanced analytics and marketing automation.</w:t>
      </w:r>
    </w:p>
    <w:p w14:paraId="7FC998FD" w14:textId="77777777" w:rsidR="00A45452" w:rsidRPr="000805DD" w:rsidRDefault="00000000">
      <w:pPr>
        <w:pStyle w:val="ListBullet"/>
        <w:spacing w:after="40"/>
        <w:rPr>
          <w:sz w:val="22"/>
          <w:szCs w:val="28"/>
        </w:rPr>
      </w:pPr>
      <w:r w:rsidRPr="000805DD">
        <w:rPr>
          <w:sz w:val="22"/>
          <w:szCs w:val="28"/>
        </w:rPr>
        <w:t>Extensive copywriting, branding, or photography services.</w:t>
      </w:r>
    </w:p>
    <w:p w14:paraId="73FF307F" w14:textId="77777777" w:rsidR="00A45452" w:rsidRPr="000805DD" w:rsidRDefault="00000000">
      <w:pPr>
        <w:pStyle w:val="ListBullet"/>
        <w:spacing w:after="40"/>
        <w:rPr>
          <w:sz w:val="22"/>
          <w:szCs w:val="28"/>
        </w:rPr>
      </w:pPr>
      <w:r w:rsidRPr="000805DD">
        <w:rPr>
          <w:sz w:val="22"/>
          <w:szCs w:val="28"/>
        </w:rPr>
        <w:t>Additional pages or features outside the defined scope.</w:t>
      </w:r>
    </w:p>
    <w:p w14:paraId="78C337C8" w14:textId="77777777" w:rsidR="00C20193" w:rsidRDefault="00C20193">
      <w:pPr>
        <w:rPr>
          <w:rFonts w:asciiTheme="majorHAnsi" w:eastAsiaTheme="majorEastAsia" w:hAnsiTheme="majorHAnsi" w:cstheme="majorBidi"/>
          <w:b/>
          <w:bCs/>
          <w:color w:val="153B5B"/>
          <w:sz w:val="44"/>
          <w:szCs w:val="36"/>
        </w:rPr>
      </w:pPr>
      <w:r>
        <w:rPr>
          <w:sz w:val="44"/>
          <w:szCs w:val="36"/>
        </w:rPr>
        <w:br w:type="page"/>
      </w:r>
    </w:p>
    <w:p w14:paraId="1FF46B74" w14:textId="5EA4F120" w:rsidR="00A45452" w:rsidRPr="000805DD" w:rsidRDefault="00000000">
      <w:pPr>
        <w:pStyle w:val="Heading1"/>
        <w:rPr>
          <w:sz w:val="44"/>
          <w:szCs w:val="36"/>
        </w:rPr>
      </w:pPr>
      <w:r w:rsidRPr="000805DD">
        <w:rPr>
          <w:sz w:val="44"/>
          <w:szCs w:val="36"/>
        </w:rPr>
        <w:lastRenderedPageBreak/>
        <w:t>14. Acceptance Criteria</w:t>
      </w:r>
    </w:p>
    <w:p w14:paraId="7ECB0998" w14:textId="77777777" w:rsidR="00A45452" w:rsidRPr="000805DD" w:rsidRDefault="00000000">
      <w:pPr>
        <w:pStyle w:val="Heading2"/>
        <w:rPr>
          <w:sz w:val="32"/>
          <w:szCs w:val="32"/>
        </w:rPr>
      </w:pPr>
      <w:r w:rsidRPr="000805DD">
        <w:rPr>
          <w:sz w:val="32"/>
          <w:szCs w:val="32"/>
        </w:rPr>
        <w:t>14.1 Basic Package</w:t>
      </w:r>
    </w:p>
    <w:p w14:paraId="4E3BFEDC" w14:textId="77777777" w:rsidR="00A45452" w:rsidRPr="000805DD" w:rsidRDefault="00000000">
      <w:pPr>
        <w:pStyle w:val="ListBullet"/>
        <w:spacing w:after="40"/>
        <w:rPr>
          <w:sz w:val="22"/>
          <w:szCs w:val="28"/>
        </w:rPr>
      </w:pPr>
      <w:r w:rsidRPr="000805DD">
        <w:rPr>
          <w:sz w:val="22"/>
          <w:szCs w:val="28"/>
        </w:rPr>
        <w:t>All four public sections are functional.</w:t>
      </w:r>
    </w:p>
    <w:p w14:paraId="6EAD1476" w14:textId="77777777" w:rsidR="00A45452" w:rsidRPr="000805DD" w:rsidRDefault="00000000">
      <w:pPr>
        <w:pStyle w:val="ListBullet"/>
        <w:spacing w:after="40"/>
        <w:rPr>
          <w:sz w:val="22"/>
          <w:szCs w:val="28"/>
        </w:rPr>
      </w:pPr>
      <w:r w:rsidRPr="000805DD">
        <w:rPr>
          <w:sz w:val="22"/>
          <w:szCs w:val="28"/>
        </w:rPr>
        <w:t>Website is responsive across supported screen sizes.</w:t>
      </w:r>
    </w:p>
    <w:p w14:paraId="00F6EB35" w14:textId="77777777" w:rsidR="00A45452" w:rsidRPr="000805DD" w:rsidRDefault="00000000">
      <w:pPr>
        <w:pStyle w:val="ListBullet"/>
        <w:spacing w:after="40"/>
        <w:rPr>
          <w:sz w:val="22"/>
          <w:szCs w:val="28"/>
        </w:rPr>
      </w:pPr>
      <w:r w:rsidRPr="000805DD">
        <w:rPr>
          <w:sz w:val="22"/>
          <w:szCs w:val="28"/>
        </w:rPr>
        <w:t>Contact Us form validates and processes submissions correctly.</w:t>
      </w:r>
    </w:p>
    <w:p w14:paraId="1BA9F8F1" w14:textId="77777777" w:rsidR="00A45452" w:rsidRPr="000805DD" w:rsidRDefault="00000000">
      <w:pPr>
        <w:pStyle w:val="ListBullet"/>
        <w:spacing w:after="40"/>
        <w:rPr>
          <w:sz w:val="22"/>
          <w:szCs w:val="28"/>
        </w:rPr>
      </w:pPr>
      <w:r w:rsidRPr="000805DD">
        <w:rPr>
          <w:sz w:val="22"/>
          <w:szCs w:val="28"/>
        </w:rPr>
        <w:t>Basic SEO metadata and agreed technical SEO configuration are present.</w:t>
      </w:r>
    </w:p>
    <w:p w14:paraId="62C0013A" w14:textId="77777777" w:rsidR="00A45452" w:rsidRPr="000805DD" w:rsidRDefault="00000000">
      <w:pPr>
        <w:pStyle w:val="ListBullet"/>
        <w:spacing w:after="40"/>
        <w:rPr>
          <w:sz w:val="22"/>
          <w:szCs w:val="28"/>
        </w:rPr>
      </w:pPr>
      <w:r w:rsidRPr="000805DD">
        <w:rPr>
          <w:sz w:val="22"/>
          <w:szCs w:val="28"/>
        </w:rPr>
        <w:t>Website is deployed to the agreed hosting environment.</w:t>
      </w:r>
    </w:p>
    <w:p w14:paraId="7AFC04F1" w14:textId="77777777" w:rsidR="00A45452" w:rsidRPr="000805DD" w:rsidRDefault="00000000">
      <w:pPr>
        <w:pStyle w:val="Heading2"/>
        <w:rPr>
          <w:sz w:val="32"/>
          <w:szCs w:val="32"/>
        </w:rPr>
      </w:pPr>
      <w:r w:rsidRPr="000805DD">
        <w:rPr>
          <w:sz w:val="32"/>
          <w:szCs w:val="32"/>
        </w:rPr>
        <w:t>14.2 Advanced Package</w:t>
      </w:r>
    </w:p>
    <w:p w14:paraId="3156853E" w14:textId="77777777" w:rsidR="00A45452" w:rsidRPr="000805DD" w:rsidRDefault="00000000">
      <w:pPr>
        <w:pStyle w:val="ListBullet"/>
        <w:spacing w:after="40"/>
        <w:rPr>
          <w:sz w:val="22"/>
          <w:szCs w:val="28"/>
        </w:rPr>
      </w:pPr>
      <w:r w:rsidRPr="000805DD">
        <w:rPr>
          <w:sz w:val="22"/>
          <w:szCs w:val="28"/>
        </w:rPr>
        <w:t>All Basic Package criteria are satisfied.</w:t>
      </w:r>
    </w:p>
    <w:p w14:paraId="5F426062" w14:textId="77777777" w:rsidR="00A45452" w:rsidRPr="000805DD" w:rsidRDefault="00000000">
      <w:pPr>
        <w:pStyle w:val="ListBullet"/>
        <w:spacing w:after="40"/>
        <w:rPr>
          <w:sz w:val="22"/>
          <w:szCs w:val="28"/>
        </w:rPr>
      </w:pPr>
      <w:r w:rsidRPr="000805DD">
        <w:rPr>
          <w:sz w:val="22"/>
          <w:szCs w:val="28"/>
        </w:rPr>
        <w:t>Administrator authentication works securely.</w:t>
      </w:r>
    </w:p>
    <w:p w14:paraId="107866AC" w14:textId="77777777" w:rsidR="00A45452" w:rsidRPr="000805DD" w:rsidRDefault="00000000">
      <w:pPr>
        <w:pStyle w:val="ListBullet"/>
        <w:spacing w:after="40"/>
        <w:rPr>
          <w:sz w:val="22"/>
          <w:szCs w:val="28"/>
        </w:rPr>
      </w:pPr>
      <w:r w:rsidRPr="000805DD">
        <w:rPr>
          <w:sz w:val="22"/>
          <w:szCs w:val="28"/>
        </w:rPr>
        <w:t>CMS content can be edited and published.</w:t>
      </w:r>
    </w:p>
    <w:p w14:paraId="76078A81" w14:textId="77777777" w:rsidR="00A45452" w:rsidRPr="000805DD" w:rsidRDefault="00000000">
      <w:pPr>
        <w:pStyle w:val="ListBullet"/>
        <w:spacing w:after="40"/>
        <w:rPr>
          <w:sz w:val="22"/>
          <w:szCs w:val="28"/>
        </w:rPr>
      </w:pPr>
      <w:r w:rsidRPr="000805DD">
        <w:rPr>
          <w:sz w:val="22"/>
          <w:szCs w:val="28"/>
        </w:rPr>
        <w:t>Published content updates appear without redeployment.</w:t>
      </w:r>
    </w:p>
    <w:p w14:paraId="1A5975A5" w14:textId="77777777" w:rsidR="00A45452" w:rsidRPr="000805DD" w:rsidRDefault="00000000">
      <w:pPr>
        <w:pStyle w:val="ListBullet"/>
        <w:spacing w:after="40"/>
        <w:rPr>
          <w:sz w:val="22"/>
          <w:szCs w:val="28"/>
        </w:rPr>
      </w:pPr>
      <w:r w:rsidRPr="000805DD">
        <w:rPr>
          <w:sz w:val="22"/>
          <w:szCs w:val="28"/>
        </w:rPr>
        <w:t>Services can be managed through the CMS.</w:t>
      </w:r>
    </w:p>
    <w:p w14:paraId="7502FB4D" w14:textId="77777777" w:rsidR="00A45452" w:rsidRPr="000805DD" w:rsidRDefault="00000000">
      <w:pPr>
        <w:pStyle w:val="ListBullet"/>
        <w:spacing w:after="40"/>
        <w:rPr>
          <w:sz w:val="22"/>
          <w:szCs w:val="28"/>
        </w:rPr>
      </w:pPr>
      <w:r w:rsidRPr="000805DD">
        <w:rPr>
          <w:sz w:val="22"/>
          <w:szCs w:val="28"/>
        </w:rPr>
        <w:t>Visitors can submit appointment requests.</w:t>
      </w:r>
    </w:p>
    <w:p w14:paraId="0E6FBA4D" w14:textId="77777777" w:rsidR="00A45452" w:rsidRPr="000805DD" w:rsidRDefault="00000000">
      <w:pPr>
        <w:pStyle w:val="ListBullet"/>
        <w:spacing w:after="40"/>
        <w:rPr>
          <w:sz w:val="22"/>
          <w:szCs w:val="28"/>
        </w:rPr>
      </w:pPr>
      <w:r w:rsidRPr="000805DD">
        <w:rPr>
          <w:sz w:val="22"/>
          <w:szCs w:val="28"/>
        </w:rPr>
        <w:t>Requests appear in the admin dashboard.</w:t>
      </w:r>
    </w:p>
    <w:p w14:paraId="6F4AE33A" w14:textId="77777777" w:rsidR="00A45452" w:rsidRPr="000805DD" w:rsidRDefault="00000000">
      <w:pPr>
        <w:pStyle w:val="ListBullet"/>
        <w:spacing w:after="40"/>
        <w:rPr>
          <w:sz w:val="22"/>
          <w:szCs w:val="28"/>
        </w:rPr>
      </w:pPr>
      <w:r w:rsidRPr="000805DD">
        <w:rPr>
          <w:sz w:val="22"/>
          <w:szCs w:val="28"/>
        </w:rPr>
        <w:t>Administrator can search, filter, and update appointment statuses.</w:t>
      </w:r>
    </w:p>
    <w:p w14:paraId="26FC1E4F" w14:textId="77777777" w:rsidR="00A45452" w:rsidRPr="000805DD" w:rsidRDefault="00000000">
      <w:pPr>
        <w:pStyle w:val="ListBullet"/>
        <w:spacing w:after="40"/>
        <w:rPr>
          <w:sz w:val="22"/>
          <w:szCs w:val="28"/>
        </w:rPr>
      </w:pPr>
      <w:r w:rsidRPr="000805DD">
        <w:rPr>
          <w:sz w:val="22"/>
          <w:szCs w:val="28"/>
        </w:rPr>
        <w:t>Agreed email notifications work when configured.</w:t>
      </w:r>
    </w:p>
    <w:p w14:paraId="31238874" w14:textId="77777777" w:rsidR="00A45452" w:rsidRPr="000805DD" w:rsidRDefault="00000000">
      <w:pPr>
        <w:pStyle w:val="ListBullet"/>
        <w:spacing w:after="40"/>
        <w:rPr>
          <w:sz w:val="22"/>
          <w:szCs w:val="28"/>
        </w:rPr>
      </w:pPr>
      <w:r w:rsidRPr="000805DD">
        <w:rPr>
          <w:sz w:val="22"/>
          <w:szCs w:val="28"/>
        </w:rPr>
        <w:t>Unauthorized visitors cannot access administrative operations.</w:t>
      </w:r>
    </w:p>
    <w:p w14:paraId="3B36961E" w14:textId="77777777" w:rsidR="00A45452" w:rsidRPr="000805DD" w:rsidRDefault="00000000">
      <w:pPr>
        <w:pStyle w:val="ListBullet"/>
        <w:spacing w:after="40"/>
        <w:rPr>
          <w:sz w:val="22"/>
          <w:szCs w:val="28"/>
        </w:rPr>
      </w:pPr>
      <w:r w:rsidRPr="000805DD">
        <w:rPr>
          <w:sz w:val="22"/>
          <w:szCs w:val="28"/>
        </w:rPr>
        <w:t>Administrator receives a basic handover.</w:t>
      </w:r>
    </w:p>
    <w:p w14:paraId="3829DDC8" w14:textId="6F2B0D50" w:rsidR="00A45452" w:rsidRDefault="00000000">
      <w:pPr>
        <w:pStyle w:val="Heading1"/>
        <w:rPr>
          <w:sz w:val="44"/>
          <w:szCs w:val="36"/>
        </w:rPr>
      </w:pPr>
      <w:r w:rsidRPr="000805DD">
        <w:rPr>
          <w:sz w:val="44"/>
          <w:szCs w:val="36"/>
        </w:rPr>
        <w:t>15. Future Enhancements</w:t>
      </w:r>
      <w:r w:rsidR="004850D0">
        <w:rPr>
          <w:sz w:val="44"/>
          <w:szCs w:val="36"/>
        </w:rPr>
        <w:t xml:space="preserve"> </w:t>
      </w:r>
    </w:p>
    <w:p w14:paraId="6B19B7BA" w14:textId="4689D1BB" w:rsidR="004850D0" w:rsidRPr="004850D0" w:rsidRDefault="004850D0" w:rsidP="004850D0">
      <w:r>
        <w:t xml:space="preserve">(after the first </w:t>
      </w:r>
      <w:proofErr w:type="gramStart"/>
      <w:r>
        <w:t>release :</w:t>
      </w:r>
      <w:proofErr w:type="gramEnd"/>
      <w:r>
        <w:t xml:space="preserve"> these are not included in the package right now, and will be charged separately)</w:t>
      </w:r>
    </w:p>
    <w:p w14:paraId="392E162D" w14:textId="77777777" w:rsidR="00A45452" w:rsidRPr="000805DD" w:rsidRDefault="00000000">
      <w:pPr>
        <w:pStyle w:val="ListBullet"/>
        <w:spacing w:after="40"/>
        <w:rPr>
          <w:sz w:val="22"/>
          <w:szCs w:val="28"/>
        </w:rPr>
      </w:pPr>
      <w:r w:rsidRPr="000805DD">
        <w:rPr>
          <w:sz w:val="22"/>
          <w:szCs w:val="28"/>
        </w:rPr>
        <w:t>Online payment gateway integration.</w:t>
      </w:r>
    </w:p>
    <w:p w14:paraId="381591FE" w14:textId="77777777" w:rsidR="00A45452" w:rsidRPr="000805DD" w:rsidRDefault="00000000">
      <w:pPr>
        <w:pStyle w:val="ListBullet"/>
        <w:spacing w:after="40"/>
        <w:rPr>
          <w:sz w:val="22"/>
          <w:szCs w:val="28"/>
        </w:rPr>
      </w:pPr>
      <w:r w:rsidRPr="000805DD">
        <w:rPr>
          <w:sz w:val="22"/>
          <w:szCs w:val="28"/>
        </w:rPr>
        <w:t>Automatic appointment availability and slot selection.</w:t>
      </w:r>
    </w:p>
    <w:p w14:paraId="2E8E885A" w14:textId="77777777" w:rsidR="00A45452" w:rsidRPr="000805DD" w:rsidRDefault="00000000">
      <w:pPr>
        <w:pStyle w:val="ListBullet"/>
        <w:spacing w:after="40"/>
        <w:rPr>
          <w:sz w:val="22"/>
          <w:szCs w:val="28"/>
        </w:rPr>
      </w:pPr>
      <w:r w:rsidRPr="000805DD">
        <w:rPr>
          <w:sz w:val="22"/>
          <w:szCs w:val="28"/>
        </w:rPr>
        <w:t>Google Calendar integration.</w:t>
      </w:r>
    </w:p>
    <w:p w14:paraId="2D11BEB0" w14:textId="77777777" w:rsidR="00A45452" w:rsidRPr="000805DD" w:rsidRDefault="00000000">
      <w:pPr>
        <w:pStyle w:val="ListBullet"/>
        <w:spacing w:after="40"/>
        <w:rPr>
          <w:sz w:val="22"/>
          <w:szCs w:val="28"/>
        </w:rPr>
      </w:pPr>
      <w:r w:rsidRPr="000805DD">
        <w:rPr>
          <w:sz w:val="22"/>
          <w:szCs w:val="28"/>
        </w:rPr>
        <w:t>Client-facing appointment tracking.</w:t>
      </w:r>
    </w:p>
    <w:p w14:paraId="1CCD1F2F" w14:textId="77777777" w:rsidR="00A45452" w:rsidRPr="000805DD" w:rsidRDefault="00000000">
      <w:pPr>
        <w:pStyle w:val="ListBullet"/>
        <w:spacing w:after="40"/>
        <w:rPr>
          <w:sz w:val="22"/>
          <w:szCs w:val="28"/>
        </w:rPr>
      </w:pPr>
      <w:r w:rsidRPr="000805DD">
        <w:rPr>
          <w:sz w:val="22"/>
          <w:szCs w:val="28"/>
        </w:rPr>
        <w:t>Appointment cancellation and rescheduling links.</w:t>
      </w:r>
    </w:p>
    <w:p w14:paraId="04321F3A" w14:textId="77777777" w:rsidR="00A45452" w:rsidRPr="000805DD" w:rsidRDefault="00000000">
      <w:pPr>
        <w:pStyle w:val="ListBullet"/>
        <w:spacing w:after="40"/>
        <w:rPr>
          <w:sz w:val="22"/>
          <w:szCs w:val="28"/>
        </w:rPr>
      </w:pPr>
      <w:r w:rsidRPr="000805DD">
        <w:rPr>
          <w:sz w:val="22"/>
          <w:szCs w:val="28"/>
        </w:rPr>
        <w:t>Automated email, SMS, or WhatsApp reminders.</w:t>
      </w:r>
    </w:p>
    <w:p w14:paraId="11E49CAF" w14:textId="77777777" w:rsidR="00A45452" w:rsidRPr="000805DD" w:rsidRDefault="00000000">
      <w:pPr>
        <w:pStyle w:val="ListBullet"/>
        <w:spacing w:after="40"/>
        <w:rPr>
          <w:sz w:val="22"/>
          <w:szCs w:val="28"/>
        </w:rPr>
      </w:pPr>
      <w:r w:rsidRPr="000805DD">
        <w:rPr>
          <w:sz w:val="22"/>
          <w:szCs w:val="28"/>
        </w:rPr>
        <w:t>Blog and educational content management.</w:t>
      </w:r>
    </w:p>
    <w:p w14:paraId="0A5BAA49" w14:textId="77777777" w:rsidR="00A45452" w:rsidRPr="000805DD" w:rsidRDefault="00000000">
      <w:pPr>
        <w:pStyle w:val="ListBullet"/>
        <w:spacing w:after="40"/>
        <w:rPr>
          <w:sz w:val="22"/>
          <w:szCs w:val="28"/>
        </w:rPr>
      </w:pPr>
      <w:r w:rsidRPr="000805DD">
        <w:rPr>
          <w:sz w:val="22"/>
          <w:szCs w:val="28"/>
        </w:rPr>
        <w:t>Multiple administrator accounts and role-based access.</w:t>
      </w:r>
    </w:p>
    <w:p w14:paraId="79A07BA5" w14:textId="77777777" w:rsidR="00A45452" w:rsidRPr="000805DD" w:rsidRDefault="00000000">
      <w:pPr>
        <w:pStyle w:val="ListBullet"/>
        <w:spacing w:after="40"/>
        <w:rPr>
          <w:sz w:val="22"/>
          <w:szCs w:val="28"/>
        </w:rPr>
      </w:pPr>
      <w:r w:rsidRPr="000805DD">
        <w:rPr>
          <w:sz w:val="22"/>
          <w:szCs w:val="28"/>
        </w:rPr>
        <w:t>Multilingual content.</w:t>
      </w:r>
    </w:p>
    <w:p w14:paraId="1CB473F0" w14:textId="77777777" w:rsidR="00A45452" w:rsidRPr="000805DD" w:rsidRDefault="00000000">
      <w:pPr>
        <w:pStyle w:val="ListBullet"/>
        <w:spacing w:after="40"/>
        <w:rPr>
          <w:sz w:val="22"/>
          <w:szCs w:val="28"/>
        </w:rPr>
      </w:pPr>
      <w:r w:rsidRPr="000805DD">
        <w:rPr>
          <w:sz w:val="22"/>
          <w:szCs w:val="28"/>
        </w:rPr>
        <w:t>Website analytics and appointment conversion reporting.</w:t>
      </w:r>
    </w:p>
    <w:p w14:paraId="52A9659E" w14:textId="77777777" w:rsidR="00C20193" w:rsidRDefault="00C20193">
      <w:pPr>
        <w:rPr>
          <w:rFonts w:asciiTheme="majorHAnsi" w:eastAsiaTheme="majorEastAsia" w:hAnsiTheme="majorHAnsi" w:cstheme="majorBidi"/>
          <w:b/>
          <w:bCs/>
          <w:color w:val="153B5B"/>
          <w:sz w:val="44"/>
          <w:szCs w:val="36"/>
        </w:rPr>
      </w:pPr>
      <w:r>
        <w:rPr>
          <w:sz w:val="44"/>
          <w:szCs w:val="36"/>
        </w:rPr>
        <w:br w:type="page"/>
      </w:r>
    </w:p>
    <w:p w14:paraId="51D06F91" w14:textId="743FE7B8" w:rsidR="00A45452" w:rsidRPr="000805DD" w:rsidRDefault="00000000">
      <w:pPr>
        <w:pStyle w:val="Heading1"/>
        <w:rPr>
          <w:sz w:val="44"/>
          <w:szCs w:val="36"/>
        </w:rPr>
      </w:pPr>
      <w:r w:rsidRPr="000805DD">
        <w:rPr>
          <w:sz w:val="44"/>
          <w:szCs w:val="36"/>
        </w:rPr>
        <w:lastRenderedPageBreak/>
        <w:t>16. Final Commercial Summary</w:t>
      </w:r>
    </w:p>
    <w:p w14:paraId="4454DC0D" w14:textId="77777777" w:rsidR="00A45452" w:rsidRPr="000805DD" w:rsidRDefault="00000000">
      <w:pPr>
        <w:pStyle w:val="Heading2"/>
        <w:rPr>
          <w:sz w:val="32"/>
          <w:szCs w:val="32"/>
        </w:rPr>
      </w:pPr>
      <w:r w:rsidRPr="000805DD">
        <w:rPr>
          <w:sz w:val="32"/>
          <w:szCs w:val="32"/>
        </w:rPr>
        <w:t>Option A — Basic Website</w:t>
      </w:r>
    </w:p>
    <w:p w14:paraId="068AB86A" w14:textId="7EC8CE43" w:rsidR="00A45452" w:rsidRPr="000805DD" w:rsidRDefault="00000000">
      <w:pPr>
        <w:rPr>
          <w:sz w:val="22"/>
          <w:szCs w:val="28"/>
        </w:rPr>
      </w:pPr>
      <w:r w:rsidRPr="000805DD">
        <w:rPr>
          <w:b/>
          <w:color w:val="187A8C"/>
          <w:sz w:val="32"/>
          <w:szCs w:val="28"/>
        </w:rPr>
        <w:t>₹</w:t>
      </w:r>
      <w:r w:rsidR="003B1CB3" w:rsidRPr="000805DD">
        <w:rPr>
          <w:b/>
          <w:color w:val="187A8C"/>
          <w:sz w:val="32"/>
          <w:szCs w:val="28"/>
        </w:rPr>
        <w:t>10</w:t>
      </w:r>
      <w:r w:rsidRPr="000805DD">
        <w:rPr>
          <w:b/>
          <w:color w:val="187A8C"/>
          <w:sz w:val="32"/>
          <w:szCs w:val="28"/>
        </w:rPr>
        <w:t>,000 one-time development + ₹1,000/month hosting</w:t>
      </w:r>
    </w:p>
    <w:p w14:paraId="12D17E3F" w14:textId="77777777" w:rsidR="00A45452" w:rsidRPr="000805DD" w:rsidRDefault="00000000">
      <w:pPr>
        <w:spacing w:after="80" w:line="252" w:lineRule="auto"/>
        <w:rPr>
          <w:sz w:val="22"/>
          <w:szCs w:val="28"/>
        </w:rPr>
      </w:pPr>
      <w:r w:rsidRPr="000805DD">
        <w:rPr>
          <w:sz w:val="22"/>
          <w:szCs w:val="28"/>
        </w:rPr>
        <w:t>Includes four public-facing sections, responsive Next.js frontend, basic SEO, and a Contact Us form. It excludes CMS, appointment request management, and the admin dashboard.</w:t>
      </w:r>
    </w:p>
    <w:p w14:paraId="09E4F229" w14:textId="77777777" w:rsidR="00A45452" w:rsidRPr="000805DD" w:rsidRDefault="00000000">
      <w:pPr>
        <w:pStyle w:val="Heading2"/>
        <w:rPr>
          <w:sz w:val="32"/>
          <w:szCs w:val="32"/>
        </w:rPr>
      </w:pPr>
      <w:r w:rsidRPr="000805DD">
        <w:rPr>
          <w:sz w:val="32"/>
          <w:szCs w:val="32"/>
        </w:rPr>
        <w:t>Option B — Advanced Website</w:t>
      </w:r>
    </w:p>
    <w:p w14:paraId="2F2AB602" w14:textId="5AD050D9" w:rsidR="00A45452" w:rsidRPr="000805DD" w:rsidRDefault="00000000">
      <w:pPr>
        <w:rPr>
          <w:sz w:val="22"/>
          <w:szCs w:val="28"/>
        </w:rPr>
      </w:pPr>
      <w:r w:rsidRPr="000805DD">
        <w:rPr>
          <w:b/>
          <w:color w:val="187A8C"/>
          <w:sz w:val="32"/>
          <w:szCs w:val="28"/>
        </w:rPr>
        <w:t>₹</w:t>
      </w:r>
      <w:r w:rsidR="003B1CB3" w:rsidRPr="000805DD">
        <w:rPr>
          <w:b/>
          <w:color w:val="187A8C"/>
          <w:sz w:val="32"/>
          <w:szCs w:val="28"/>
        </w:rPr>
        <w:t>4</w:t>
      </w:r>
      <w:r w:rsidRPr="000805DD">
        <w:rPr>
          <w:b/>
          <w:color w:val="187A8C"/>
          <w:sz w:val="32"/>
          <w:szCs w:val="28"/>
        </w:rPr>
        <w:t>0,000 one-time development + ₹1,000/month hosting</w:t>
      </w:r>
    </w:p>
    <w:p w14:paraId="14953D86" w14:textId="77777777" w:rsidR="00A45452" w:rsidRPr="000805DD" w:rsidRDefault="00000000">
      <w:pPr>
        <w:spacing w:after="80" w:line="252" w:lineRule="auto"/>
        <w:rPr>
          <w:sz w:val="22"/>
          <w:szCs w:val="28"/>
        </w:rPr>
      </w:pPr>
      <w:r w:rsidRPr="000805DD">
        <w:rPr>
          <w:sz w:val="22"/>
          <w:szCs w:val="28"/>
        </w:rPr>
        <w:t>Includes all basic website features, CMS, secure admin panel, service management, appointment requests, and admin-side appointment tracking.</w:t>
      </w:r>
    </w:p>
    <w:p w14:paraId="3C660C81" w14:textId="77777777" w:rsidR="00A45452" w:rsidRPr="000805DD" w:rsidRDefault="00000000">
      <w:pPr>
        <w:spacing w:after="80" w:line="252" w:lineRule="auto"/>
        <w:rPr>
          <w:sz w:val="22"/>
          <w:szCs w:val="28"/>
        </w:rPr>
      </w:pPr>
      <w:r w:rsidRPr="000805DD">
        <w:rPr>
          <w:sz w:val="22"/>
          <w:szCs w:val="28"/>
        </w:rPr>
        <w:t>The hosting charge is an allocation of existing shared infrastructure expense and is separate from development charges.</w:t>
      </w:r>
    </w:p>
    <w:p w14:paraId="3D5A6F4C" w14:textId="77777777" w:rsidR="000805DD" w:rsidRDefault="000805DD">
      <w:pPr>
        <w:rPr>
          <w:rFonts w:asciiTheme="majorHAnsi" w:eastAsiaTheme="majorEastAsia" w:hAnsiTheme="majorHAnsi" w:cstheme="majorBidi"/>
          <w:b/>
          <w:bCs/>
          <w:color w:val="153B5B"/>
          <w:sz w:val="40"/>
          <w:szCs w:val="32"/>
        </w:rPr>
      </w:pPr>
      <w:r>
        <w:rPr>
          <w:sz w:val="40"/>
          <w:szCs w:val="32"/>
        </w:rPr>
        <w:br w:type="page"/>
      </w:r>
    </w:p>
    <w:p w14:paraId="31FA8E00" w14:textId="691A9F34" w:rsidR="00A45452" w:rsidRPr="000805DD" w:rsidRDefault="00000000">
      <w:pPr>
        <w:pStyle w:val="Heading1"/>
        <w:rPr>
          <w:sz w:val="40"/>
          <w:szCs w:val="32"/>
        </w:rPr>
      </w:pPr>
      <w:r w:rsidRPr="000805DD">
        <w:rPr>
          <w:sz w:val="40"/>
          <w:szCs w:val="32"/>
        </w:rPr>
        <w:lastRenderedPageBreak/>
        <w:t>17. Approval</w:t>
      </w:r>
    </w:p>
    <w:p w14:paraId="7426675F" w14:textId="77777777" w:rsidR="00A45452" w:rsidRPr="000805DD" w:rsidRDefault="00000000">
      <w:pPr>
        <w:spacing w:after="80" w:line="252" w:lineRule="auto"/>
        <w:rPr>
          <w:sz w:val="20"/>
          <w:szCs w:val="24"/>
        </w:rPr>
      </w:pPr>
      <w:r w:rsidRPr="000805DD">
        <w:rPr>
          <w:sz w:val="20"/>
          <w:szCs w:val="24"/>
        </w:rPr>
        <w:t>By approving this proposal, the client confirms the selected package and the scope of work defined in this document.</w:t>
      </w:r>
    </w:p>
    <w:tbl>
      <w:tblPr>
        <w:tblStyle w:val="TableGrid"/>
        <w:tblW w:w="9877" w:type="dxa"/>
        <w:jc w:val="center"/>
        <w:tblLook w:val="04A0" w:firstRow="1" w:lastRow="0" w:firstColumn="1" w:lastColumn="0" w:noHBand="0" w:noVBand="1"/>
      </w:tblPr>
      <w:tblGrid>
        <w:gridCol w:w="4915"/>
        <w:gridCol w:w="4962"/>
      </w:tblGrid>
      <w:tr w:rsidR="00A45452" w:rsidRPr="000805DD" w14:paraId="6FD5DBC2" w14:textId="77777777" w:rsidTr="000805DD">
        <w:trPr>
          <w:trHeight w:val="520"/>
          <w:jc w:val="center"/>
        </w:trPr>
        <w:tc>
          <w:tcPr>
            <w:tcW w:w="4915" w:type="dxa"/>
            <w:shd w:val="clear" w:color="auto" w:fill="153B5B"/>
            <w:vAlign w:val="center"/>
          </w:tcPr>
          <w:p w14:paraId="00588B65" w14:textId="77777777" w:rsidR="00A45452" w:rsidRPr="000805DD" w:rsidRDefault="00000000">
            <w:pPr>
              <w:spacing w:after="20"/>
              <w:rPr>
                <w:sz w:val="20"/>
                <w:szCs w:val="24"/>
              </w:rPr>
            </w:pPr>
            <w:r w:rsidRPr="000805DD">
              <w:rPr>
                <w:b/>
                <w:color w:val="FFFFFF"/>
                <w:sz w:val="18"/>
                <w:szCs w:val="24"/>
              </w:rPr>
              <w:t>Approval Detail</w:t>
            </w:r>
          </w:p>
        </w:tc>
        <w:tc>
          <w:tcPr>
            <w:tcW w:w="4962" w:type="dxa"/>
            <w:shd w:val="clear" w:color="auto" w:fill="153B5B"/>
            <w:vAlign w:val="center"/>
          </w:tcPr>
          <w:p w14:paraId="5FE85A1C" w14:textId="77777777" w:rsidR="00A45452" w:rsidRPr="000805DD" w:rsidRDefault="00000000">
            <w:pPr>
              <w:spacing w:after="20"/>
              <w:rPr>
                <w:sz w:val="20"/>
                <w:szCs w:val="24"/>
              </w:rPr>
            </w:pPr>
            <w:r w:rsidRPr="000805DD">
              <w:rPr>
                <w:b/>
                <w:color w:val="FFFFFF"/>
                <w:sz w:val="18"/>
                <w:szCs w:val="24"/>
              </w:rPr>
              <w:t>Entry</w:t>
            </w:r>
          </w:p>
        </w:tc>
      </w:tr>
      <w:tr w:rsidR="00A45452" w:rsidRPr="000805DD" w14:paraId="146FF51D" w14:textId="77777777" w:rsidTr="000805DD">
        <w:trPr>
          <w:trHeight w:val="485"/>
          <w:jc w:val="center"/>
        </w:trPr>
        <w:tc>
          <w:tcPr>
            <w:tcW w:w="4915" w:type="dxa"/>
            <w:vAlign w:val="center"/>
          </w:tcPr>
          <w:p w14:paraId="7A5C85CD" w14:textId="77777777" w:rsidR="00A45452" w:rsidRPr="000805DD" w:rsidRDefault="00000000">
            <w:pPr>
              <w:spacing w:after="20"/>
              <w:rPr>
                <w:sz w:val="20"/>
                <w:szCs w:val="24"/>
              </w:rPr>
            </w:pPr>
            <w:r w:rsidRPr="000805DD">
              <w:rPr>
                <w:sz w:val="18"/>
                <w:szCs w:val="24"/>
              </w:rPr>
              <w:t>Selected Package</w:t>
            </w:r>
          </w:p>
        </w:tc>
        <w:tc>
          <w:tcPr>
            <w:tcW w:w="4962" w:type="dxa"/>
            <w:vAlign w:val="center"/>
          </w:tcPr>
          <w:p w14:paraId="4A861211" w14:textId="77777777" w:rsidR="00A45452" w:rsidRPr="000805DD" w:rsidRDefault="00000000">
            <w:pPr>
              <w:spacing w:after="20"/>
              <w:rPr>
                <w:sz w:val="20"/>
                <w:szCs w:val="24"/>
              </w:rPr>
            </w:pPr>
            <w:r w:rsidRPr="000805DD">
              <w:rPr>
                <w:sz w:val="18"/>
                <w:szCs w:val="24"/>
              </w:rPr>
              <w:t>Basic / Advanced</w:t>
            </w:r>
          </w:p>
        </w:tc>
      </w:tr>
      <w:tr w:rsidR="00A45452" w:rsidRPr="000805DD" w14:paraId="13715978" w14:textId="77777777" w:rsidTr="000805DD">
        <w:trPr>
          <w:trHeight w:val="485"/>
          <w:jc w:val="center"/>
        </w:trPr>
        <w:tc>
          <w:tcPr>
            <w:tcW w:w="4915" w:type="dxa"/>
            <w:shd w:val="clear" w:color="auto" w:fill="F2F6F8"/>
            <w:vAlign w:val="center"/>
          </w:tcPr>
          <w:p w14:paraId="261B1255" w14:textId="77777777" w:rsidR="00A45452" w:rsidRPr="000805DD" w:rsidRDefault="00000000">
            <w:pPr>
              <w:spacing w:after="20"/>
              <w:rPr>
                <w:sz w:val="20"/>
                <w:szCs w:val="24"/>
              </w:rPr>
            </w:pPr>
            <w:r w:rsidRPr="000805DD">
              <w:rPr>
                <w:sz w:val="18"/>
                <w:szCs w:val="24"/>
              </w:rPr>
              <w:t>Client Name</w:t>
            </w:r>
          </w:p>
        </w:tc>
        <w:tc>
          <w:tcPr>
            <w:tcW w:w="4962" w:type="dxa"/>
            <w:shd w:val="clear" w:color="auto" w:fill="F2F6F8"/>
            <w:vAlign w:val="center"/>
          </w:tcPr>
          <w:p w14:paraId="779B1494" w14:textId="7E549345" w:rsidR="00A45452" w:rsidRPr="000805DD" w:rsidRDefault="003B1CB3">
            <w:pPr>
              <w:spacing w:after="20"/>
              <w:rPr>
                <w:sz w:val="20"/>
                <w:szCs w:val="24"/>
              </w:rPr>
            </w:pPr>
            <w:r w:rsidRPr="000805DD">
              <w:rPr>
                <w:sz w:val="18"/>
                <w:szCs w:val="24"/>
              </w:rPr>
              <w:t xml:space="preserve">Devansh </w:t>
            </w:r>
            <w:r w:rsidR="000805DD" w:rsidRPr="000805DD">
              <w:rPr>
                <w:sz w:val="18"/>
                <w:szCs w:val="24"/>
              </w:rPr>
              <w:t>and Devika</w:t>
            </w:r>
          </w:p>
        </w:tc>
      </w:tr>
      <w:tr w:rsidR="00A45452" w:rsidRPr="000805DD" w14:paraId="315BC34A" w14:textId="77777777" w:rsidTr="000805DD">
        <w:trPr>
          <w:trHeight w:val="485"/>
          <w:jc w:val="center"/>
        </w:trPr>
        <w:tc>
          <w:tcPr>
            <w:tcW w:w="4915" w:type="dxa"/>
            <w:vAlign w:val="center"/>
          </w:tcPr>
          <w:p w14:paraId="7E82130D" w14:textId="77777777" w:rsidR="00A45452" w:rsidRPr="000805DD" w:rsidRDefault="00000000">
            <w:pPr>
              <w:spacing w:after="20"/>
              <w:rPr>
                <w:sz w:val="20"/>
                <w:szCs w:val="24"/>
              </w:rPr>
            </w:pPr>
            <w:r w:rsidRPr="000805DD">
              <w:rPr>
                <w:sz w:val="18"/>
                <w:szCs w:val="24"/>
              </w:rPr>
              <w:t>Signature</w:t>
            </w:r>
          </w:p>
        </w:tc>
        <w:tc>
          <w:tcPr>
            <w:tcW w:w="4962" w:type="dxa"/>
            <w:vAlign w:val="center"/>
          </w:tcPr>
          <w:p w14:paraId="5F21DE58" w14:textId="0DA2B4A5" w:rsidR="00A45452" w:rsidRPr="000805DD" w:rsidRDefault="00A45452">
            <w:pPr>
              <w:spacing w:after="20"/>
              <w:rPr>
                <w:sz w:val="20"/>
                <w:szCs w:val="24"/>
              </w:rPr>
            </w:pPr>
          </w:p>
        </w:tc>
      </w:tr>
      <w:tr w:rsidR="00A45452" w:rsidRPr="000805DD" w14:paraId="636FD75C" w14:textId="77777777" w:rsidTr="000805DD">
        <w:trPr>
          <w:trHeight w:val="485"/>
          <w:jc w:val="center"/>
        </w:trPr>
        <w:tc>
          <w:tcPr>
            <w:tcW w:w="4915" w:type="dxa"/>
            <w:shd w:val="clear" w:color="auto" w:fill="F2F6F8"/>
            <w:vAlign w:val="center"/>
          </w:tcPr>
          <w:p w14:paraId="285FC840" w14:textId="77777777" w:rsidR="00A45452" w:rsidRPr="000805DD" w:rsidRDefault="00000000">
            <w:pPr>
              <w:spacing w:after="20"/>
              <w:rPr>
                <w:sz w:val="20"/>
                <w:szCs w:val="24"/>
              </w:rPr>
            </w:pPr>
            <w:r w:rsidRPr="000805DD">
              <w:rPr>
                <w:sz w:val="18"/>
                <w:szCs w:val="24"/>
              </w:rPr>
              <w:t>Date</w:t>
            </w:r>
          </w:p>
        </w:tc>
        <w:tc>
          <w:tcPr>
            <w:tcW w:w="4962" w:type="dxa"/>
            <w:shd w:val="clear" w:color="auto" w:fill="F2F6F8"/>
            <w:vAlign w:val="center"/>
          </w:tcPr>
          <w:p w14:paraId="7D91F4F8" w14:textId="35F8CF78" w:rsidR="00A45452" w:rsidRPr="000805DD" w:rsidRDefault="00A45452">
            <w:pPr>
              <w:spacing w:after="20"/>
              <w:rPr>
                <w:sz w:val="20"/>
                <w:szCs w:val="24"/>
              </w:rPr>
            </w:pPr>
          </w:p>
        </w:tc>
      </w:tr>
      <w:tr w:rsidR="00A45452" w:rsidRPr="000805DD" w14:paraId="483D8B9E" w14:textId="77777777" w:rsidTr="000805DD">
        <w:trPr>
          <w:trHeight w:val="485"/>
          <w:jc w:val="center"/>
        </w:trPr>
        <w:tc>
          <w:tcPr>
            <w:tcW w:w="4915" w:type="dxa"/>
            <w:vAlign w:val="center"/>
          </w:tcPr>
          <w:p w14:paraId="54A5DBA2" w14:textId="77777777" w:rsidR="00A45452" w:rsidRPr="000805DD" w:rsidRDefault="00000000">
            <w:pPr>
              <w:spacing w:after="20"/>
              <w:rPr>
                <w:sz w:val="20"/>
                <w:szCs w:val="24"/>
              </w:rPr>
            </w:pPr>
            <w:r w:rsidRPr="000805DD">
              <w:rPr>
                <w:sz w:val="18"/>
                <w:szCs w:val="24"/>
              </w:rPr>
              <w:t>Developer / Service Provider</w:t>
            </w:r>
          </w:p>
        </w:tc>
        <w:tc>
          <w:tcPr>
            <w:tcW w:w="4962" w:type="dxa"/>
            <w:vAlign w:val="center"/>
          </w:tcPr>
          <w:p w14:paraId="79E7AF50" w14:textId="5BE265B0" w:rsidR="00A45452" w:rsidRPr="000805DD" w:rsidRDefault="003B1CB3">
            <w:pPr>
              <w:spacing w:after="20"/>
              <w:rPr>
                <w:sz w:val="20"/>
                <w:szCs w:val="24"/>
              </w:rPr>
            </w:pPr>
            <w:r w:rsidRPr="000805DD">
              <w:rPr>
                <w:sz w:val="18"/>
                <w:szCs w:val="24"/>
              </w:rPr>
              <w:t>Kartikey Gupta</w:t>
            </w:r>
          </w:p>
        </w:tc>
      </w:tr>
      <w:tr w:rsidR="00A45452" w:rsidRPr="000805DD" w14:paraId="11ED2A40" w14:textId="77777777" w:rsidTr="000805DD">
        <w:trPr>
          <w:trHeight w:val="485"/>
          <w:jc w:val="center"/>
        </w:trPr>
        <w:tc>
          <w:tcPr>
            <w:tcW w:w="4915" w:type="dxa"/>
            <w:shd w:val="clear" w:color="auto" w:fill="F2F6F8"/>
            <w:vAlign w:val="center"/>
          </w:tcPr>
          <w:p w14:paraId="7C221A77" w14:textId="77777777" w:rsidR="00A45452" w:rsidRPr="000805DD" w:rsidRDefault="00000000">
            <w:pPr>
              <w:spacing w:after="20"/>
              <w:rPr>
                <w:sz w:val="20"/>
                <w:szCs w:val="24"/>
              </w:rPr>
            </w:pPr>
            <w:r w:rsidRPr="000805DD">
              <w:rPr>
                <w:sz w:val="18"/>
                <w:szCs w:val="24"/>
              </w:rPr>
              <w:t>Signature</w:t>
            </w:r>
          </w:p>
        </w:tc>
        <w:tc>
          <w:tcPr>
            <w:tcW w:w="4962" w:type="dxa"/>
            <w:shd w:val="clear" w:color="auto" w:fill="F2F6F8"/>
            <w:vAlign w:val="center"/>
          </w:tcPr>
          <w:p w14:paraId="435E40EA" w14:textId="253C0AE8" w:rsidR="00A45452" w:rsidRPr="000805DD" w:rsidRDefault="00A45452">
            <w:pPr>
              <w:spacing w:after="20"/>
              <w:rPr>
                <w:sz w:val="20"/>
                <w:szCs w:val="24"/>
              </w:rPr>
            </w:pPr>
          </w:p>
        </w:tc>
      </w:tr>
      <w:tr w:rsidR="00A45452" w:rsidRPr="000805DD" w14:paraId="5BC11837" w14:textId="77777777" w:rsidTr="000805DD">
        <w:trPr>
          <w:trHeight w:val="485"/>
          <w:jc w:val="center"/>
        </w:trPr>
        <w:tc>
          <w:tcPr>
            <w:tcW w:w="4915" w:type="dxa"/>
            <w:vAlign w:val="center"/>
          </w:tcPr>
          <w:p w14:paraId="527A998A" w14:textId="77777777" w:rsidR="00A45452" w:rsidRPr="000805DD" w:rsidRDefault="00000000">
            <w:pPr>
              <w:spacing w:after="20"/>
              <w:rPr>
                <w:sz w:val="20"/>
                <w:szCs w:val="24"/>
              </w:rPr>
            </w:pPr>
            <w:r w:rsidRPr="000805DD">
              <w:rPr>
                <w:sz w:val="18"/>
                <w:szCs w:val="24"/>
              </w:rPr>
              <w:t>Date</w:t>
            </w:r>
          </w:p>
        </w:tc>
        <w:tc>
          <w:tcPr>
            <w:tcW w:w="4962" w:type="dxa"/>
            <w:vAlign w:val="center"/>
          </w:tcPr>
          <w:p w14:paraId="44611721" w14:textId="0B7B37BB" w:rsidR="00A45452" w:rsidRPr="000805DD" w:rsidRDefault="00A45452">
            <w:pPr>
              <w:spacing w:after="20"/>
              <w:rPr>
                <w:sz w:val="20"/>
                <w:szCs w:val="24"/>
              </w:rPr>
            </w:pPr>
          </w:p>
        </w:tc>
      </w:tr>
    </w:tbl>
    <w:p w14:paraId="19CADDE9" w14:textId="77777777" w:rsidR="00A45452" w:rsidRPr="000805DD" w:rsidRDefault="00A45452">
      <w:pPr>
        <w:spacing w:after="20"/>
        <w:rPr>
          <w:sz w:val="20"/>
          <w:szCs w:val="24"/>
        </w:rPr>
      </w:pPr>
    </w:p>
    <w:p w14:paraId="16AFE4A7" w14:textId="77777777" w:rsidR="00A45452" w:rsidRPr="000805DD" w:rsidRDefault="00000000">
      <w:pPr>
        <w:spacing w:before="400"/>
        <w:jc w:val="center"/>
        <w:rPr>
          <w:sz w:val="20"/>
          <w:szCs w:val="24"/>
        </w:rPr>
      </w:pPr>
      <w:r w:rsidRPr="000805DD">
        <w:rPr>
          <w:b/>
          <w:color w:val="153B5B"/>
          <w:sz w:val="22"/>
          <w:szCs w:val="24"/>
        </w:rPr>
        <w:t>END OF DOCUMENT</w:t>
      </w:r>
    </w:p>
    <w:sectPr w:rsidR="00A45452" w:rsidRPr="000805DD" w:rsidSect="003B1CB3">
      <w:headerReference w:type="default" r:id="rId8"/>
      <w:footerReference w:type="default" r:id="rId9"/>
      <w:pgSz w:w="11906" w:h="16838" w:code="9"/>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D4817" w14:textId="77777777" w:rsidR="00C443CB" w:rsidRDefault="00C443CB">
      <w:pPr>
        <w:spacing w:after="0" w:line="240" w:lineRule="auto"/>
      </w:pPr>
      <w:r>
        <w:separator/>
      </w:r>
    </w:p>
  </w:endnote>
  <w:endnote w:type="continuationSeparator" w:id="0">
    <w:p w14:paraId="58FB5B36" w14:textId="77777777" w:rsidR="00C443CB" w:rsidRDefault="00C44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DA98" w14:textId="77777777" w:rsidR="00A45452" w:rsidRDefault="00000000">
    <w:pPr>
      <w:pStyle w:val="Footer"/>
      <w:jc w:val="center"/>
    </w:pPr>
    <w:r>
      <w:rPr>
        <w:color w:val="64737D"/>
        <w:sz w:val="16"/>
      </w:rPr>
      <w:t>Confidential • Prepared for project scoping and commercial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5D05B" w14:textId="77777777" w:rsidR="00C443CB" w:rsidRDefault="00C443CB">
      <w:pPr>
        <w:spacing w:after="0" w:line="240" w:lineRule="auto"/>
      </w:pPr>
      <w:r>
        <w:separator/>
      </w:r>
    </w:p>
  </w:footnote>
  <w:footnote w:type="continuationSeparator" w:id="0">
    <w:p w14:paraId="5EB6BA1B" w14:textId="77777777" w:rsidR="00C443CB" w:rsidRDefault="00C443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E1B7" w14:textId="77777777" w:rsidR="00A45452" w:rsidRDefault="00000000">
    <w:pPr>
      <w:pStyle w:val="Header"/>
      <w:jc w:val="right"/>
    </w:pPr>
    <w:proofErr w:type="gramStart"/>
    <w:r>
      <w:rPr>
        <w:color w:val="64737D"/>
        <w:sz w:val="16"/>
      </w:rPr>
      <w:t>MANASWELLNESS  |</w:t>
    </w:r>
    <w:proofErr w:type="gramEnd"/>
    <w:r>
      <w:rPr>
        <w:color w:val="64737D"/>
        <w:sz w:val="16"/>
      </w:rPr>
      <w:t xml:space="preserve">  BUSINESS REQUIREMENTS &amp; QUOTATION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D063CC"/>
    <w:lvl w:ilvl="0">
      <w:start w:val="1"/>
      <w:numFmt w:val="bullet"/>
      <w:pStyle w:val="ListBullet"/>
      <w:lvlText w:val=""/>
      <w:lvlJc w:val="left"/>
      <w:pPr>
        <w:tabs>
          <w:tab w:val="num" w:pos="360"/>
        </w:tabs>
        <w:ind w:left="360" w:hanging="360"/>
      </w:pPr>
      <w:rPr>
        <w:rFonts w:ascii="Symbol" w:hAnsi="Symbol" w:hint="default"/>
      </w:rPr>
    </w:lvl>
  </w:abstractNum>
  <w:num w:numId="1" w16cid:durableId="1750033466">
    <w:abstractNumId w:val="8"/>
  </w:num>
  <w:num w:numId="2" w16cid:durableId="2008510465">
    <w:abstractNumId w:val="6"/>
  </w:num>
  <w:num w:numId="3" w16cid:durableId="641932862">
    <w:abstractNumId w:val="5"/>
  </w:num>
  <w:num w:numId="4" w16cid:durableId="1955091537">
    <w:abstractNumId w:val="4"/>
  </w:num>
  <w:num w:numId="5" w16cid:durableId="1191994776">
    <w:abstractNumId w:val="7"/>
  </w:num>
  <w:num w:numId="6" w16cid:durableId="3479294">
    <w:abstractNumId w:val="3"/>
  </w:num>
  <w:num w:numId="7" w16cid:durableId="570313935">
    <w:abstractNumId w:val="2"/>
  </w:num>
  <w:num w:numId="8" w16cid:durableId="1994068727">
    <w:abstractNumId w:val="1"/>
  </w:num>
  <w:num w:numId="9" w16cid:durableId="827206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5DD"/>
    <w:rsid w:val="0015074B"/>
    <w:rsid w:val="0029639D"/>
    <w:rsid w:val="00326F90"/>
    <w:rsid w:val="003B1CB3"/>
    <w:rsid w:val="00484AAB"/>
    <w:rsid w:val="004850D0"/>
    <w:rsid w:val="009B6B13"/>
    <w:rsid w:val="00A45452"/>
    <w:rsid w:val="00AA1D8D"/>
    <w:rsid w:val="00B470AF"/>
    <w:rsid w:val="00B47730"/>
    <w:rsid w:val="00C20193"/>
    <w:rsid w:val="00C443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3D500"/>
  <w14:defaultImageDpi w14:val="300"/>
  <w15:docId w15:val="{27B4A214-80D5-4109-BCB2-00D375E4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7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7A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3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15</Pages>
  <Words>2924</Words>
  <Characters>16670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kartikey gupta</cp:lastModifiedBy>
  <cp:revision>4</cp:revision>
  <dcterms:created xsi:type="dcterms:W3CDTF">2013-12-23T23:15:00Z</dcterms:created>
  <dcterms:modified xsi:type="dcterms:W3CDTF">2026-10-11T14:34:00Z</dcterms:modified>
  <cp:category/>
</cp:coreProperties>
</file>